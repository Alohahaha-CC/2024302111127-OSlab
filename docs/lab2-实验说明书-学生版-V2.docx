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7041" w:rsidRDefault="00000000">
      <w:pPr>
        <w:keepNext/>
        <w:spacing w:before="280" w:after="240" w:line="240" w:lineRule="auto"/>
        <w:rPr>
          <w:lang w:eastAsia="zh-CN"/>
        </w:rPr>
      </w:pPr>
      <w:r>
        <w:rPr>
          <w:rFonts w:eastAsia="黑体"/>
          <w:b/>
          <w:sz w:val="32"/>
          <w:lang w:eastAsia="zh-CN"/>
        </w:rPr>
        <w:t>实验</w:t>
      </w:r>
      <w:r>
        <w:rPr>
          <w:rFonts w:eastAsia="黑体"/>
          <w:b/>
          <w:sz w:val="32"/>
          <w:lang w:eastAsia="zh-CN"/>
        </w:rPr>
        <w:t xml:space="preserve"> 2</w:t>
      </w:r>
      <w:r>
        <w:rPr>
          <w:rFonts w:eastAsia="黑体"/>
          <w:b/>
          <w:sz w:val="32"/>
          <w:lang w:eastAsia="zh-CN"/>
        </w:rPr>
        <w:t>：系统调用机制与控制台中断处理</w:t>
      </w:r>
    </w:p>
    <w:p w:rsidR="00FA7041" w:rsidRDefault="00000000">
      <w:pPr>
        <w:spacing w:after="60" w:line="300" w:lineRule="auto"/>
        <w:ind w:firstLine="420"/>
        <w:jc w:val="both"/>
        <w:rPr>
          <w:lang w:eastAsia="zh-CN"/>
        </w:rPr>
      </w:pPr>
      <w:r>
        <w:rPr>
          <w:lang w:eastAsia="zh-CN"/>
        </w:rPr>
        <w:t xml:space="preserve">lab1 </w:t>
      </w:r>
      <w:r>
        <w:rPr>
          <w:lang w:eastAsia="zh-CN"/>
        </w:rPr>
        <w:t>结束时，你的内核只会一件事：往屏幕打印字符串，相当于是在自言自语。本实验给它装上</w:t>
      </w:r>
      <w:r>
        <w:rPr>
          <w:lang w:eastAsia="zh-CN"/>
        </w:rPr>
        <w:t>"</w:t>
      </w:r>
      <w:r>
        <w:rPr>
          <w:lang w:eastAsia="zh-CN"/>
        </w:rPr>
        <w:t>耳朵</w:t>
      </w:r>
      <w:r>
        <w:rPr>
          <w:lang w:eastAsia="zh-CN"/>
        </w:rPr>
        <w:t>"(</w:t>
      </w:r>
      <w:r>
        <w:rPr>
          <w:lang w:eastAsia="zh-CN"/>
        </w:rPr>
        <w:t>输入中断）和</w:t>
      </w:r>
      <w:r>
        <w:rPr>
          <w:lang w:eastAsia="zh-CN"/>
        </w:rPr>
        <w:t>"</w:t>
      </w:r>
      <w:r>
        <w:rPr>
          <w:lang w:eastAsia="zh-CN"/>
        </w:rPr>
        <w:t>嘴</w:t>
      </w:r>
      <w:r>
        <w:rPr>
          <w:lang w:eastAsia="zh-CN"/>
        </w:rPr>
        <w:t>"</w:t>
      </w:r>
      <w:r>
        <w:rPr>
          <w:lang w:eastAsia="zh-CN"/>
        </w:rPr>
        <w:t>（系统调用输出</w:t>
      </w:r>
      <w:r>
        <w:rPr>
          <w:lang w:eastAsia="zh-CN"/>
        </w:rPr>
        <w:t>/shell</w:t>
      </w:r>
      <w:r>
        <w:rPr>
          <w:lang w:eastAsia="zh-CN"/>
        </w:rPr>
        <w:t>）：</w:t>
      </w:r>
      <w:r>
        <w:rPr>
          <w:lang w:eastAsia="zh-CN"/>
        </w:rPr>
        <w:t xml:space="preserve">CPU </w:t>
      </w:r>
      <w:r>
        <w:rPr>
          <w:lang w:eastAsia="zh-CN"/>
        </w:rPr>
        <w:t>能从用户态陷入内核再返回（系统调用），键盘敲的字符能通过中断进到内核缓冲区（输入），最终第一个用户程序</w:t>
      </w:r>
      <w:r>
        <w:rPr>
          <w:lang w:eastAsia="zh-CN"/>
        </w:rPr>
        <w:t xml:space="preserve"> Shell </w:t>
      </w:r>
      <w:r>
        <w:rPr>
          <w:lang w:eastAsia="zh-CN"/>
        </w:rPr>
        <w:t>能在你的内核上跑起来，出现</w:t>
      </w:r>
      <w:r>
        <w:rPr>
          <w:lang w:eastAsia="zh-CN"/>
        </w:rPr>
        <w:t xml:space="preserve"> </w:t>
      </w:r>
      <w:proofErr w:type="spellStart"/>
      <w:r>
        <w:rPr>
          <w:rFonts w:ascii="Consolas" w:hAnsi="Consolas" w:cs="Consolas"/>
          <w:color w:val="901010"/>
          <w:sz w:val="19"/>
          <w:lang w:eastAsia="zh-CN"/>
        </w:rPr>
        <w:t>sh</w:t>
      </w:r>
      <w:proofErr w:type="spellEnd"/>
      <w:r>
        <w:rPr>
          <w:rFonts w:ascii="Consolas" w:hAnsi="Consolas" w:cs="Consolas"/>
          <w:color w:val="901010"/>
          <w:sz w:val="19"/>
          <w:lang w:eastAsia="zh-CN"/>
        </w:rPr>
        <w:t>&gt;</w:t>
      </w:r>
      <w:r>
        <w:rPr>
          <w:lang w:eastAsia="zh-CN"/>
        </w:rPr>
        <w:t xml:space="preserve"> </w:t>
      </w:r>
      <w:r>
        <w:rPr>
          <w:lang w:eastAsia="zh-CN"/>
        </w:rPr>
        <w:t>提示符并执行内嵌命令。</w:t>
      </w:r>
    </w:p>
    <w:p w:rsidR="00FA7041" w:rsidRDefault="00000000">
      <w:pPr>
        <w:spacing w:after="60" w:line="300" w:lineRule="auto"/>
        <w:ind w:firstLine="420"/>
        <w:jc w:val="both"/>
        <w:rPr>
          <w:lang w:eastAsia="zh-CN"/>
        </w:rPr>
      </w:pPr>
      <w:r>
        <w:rPr>
          <w:lang w:eastAsia="zh-CN"/>
        </w:rPr>
        <w:t>你在</w:t>
      </w:r>
      <w:r>
        <w:rPr>
          <w:lang w:eastAsia="zh-CN"/>
        </w:rPr>
        <w:t xml:space="preserve"> lab0 </w:t>
      </w:r>
      <w:r>
        <w:rPr>
          <w:lang w:eastAsia="zh-CN"/>
        </w:rPr>
        <w:t>画的那张</w:t>
      </w:r>
      <w:r>
        <w:rPr>
          <w:lang w:eastAsia="zh-CN"/>
        </w:rPr>
        <w:t xml:space="preserve"> </w:t>
      </w:r>
      <w:r>
        <w:rPr>
          <w:rFonts w:ascii="Consolas" w:hAnsi="Consolas" w:cs="Consolas"/>
          <w:color w:val="901010"/>
          <w:sz w:val="19"/>
          <w:lang w:eastAsia="zh-CN"/>
        </w:rPr>
        <w:t>echo hi</w:t>
      </w:r>
      <w:r>
        <w:rPr>
          <w:lang w:eastAsia="zh-CN"/>
        </w:rPr>
        <w:t xml:space="preserve"> </w:t>
      </w:r>
      <w:r>
        <w:rPr>
          <w:lang w:eastAsia="zh-CN"/>
        </w:rPr>
        <w:t>控制流图对应本实验各模块，图上的每个箭头，这次都要你亲手实现。增量包里有预置的用户程序（</w:t>
      </w:r>
      <w:proofErr w:type="spellStart"/>
      <w:r>
        <w:rPr>
          <w:rFonts w:ascii="Consolas" w:hAnsi="Consolas" w:cs="Consolas"/>
          <w:color w:val="901010"/>
          <w:sz w:val="19"/>
          <w:lang w:eastAsia="zh-CN"/>
        </w:rPr>
        <w:t>sh</w:t>
      </w:r>
      <w:proofErr w:type="spellEnd"/>
      <w:r>
        <w:rPr>
          <w:lang w:eastAsia="zh-CN"/>
        </w:rPr>
        <w:t>、</w:t>
      </w:r>
      <w:r>
        <w:rPr>
          <w:rFonts w:ascii="Consolas" w:hAnsi="Consolas" w:cs="Consolas"/>
          <w:color w:val="901010"/>
          <w:sz w:val="19"/>
          <w:lang w:eastAsia="zh-CN"/>
        </w:rPr>
        <w:t>hi</w:t>
      </w:r>
      <w:r>
        <w:rPr>
          <w:lang w:eastAsia="zh-CN"/>
        </w:rPr>
        <w:t>、</w:t>
      </w:r>
      <w:r>
        <w:rPr>
          <w:rFonts w:ascii="Consolas" w:hAnsi="Consolas" w:cs="Consolas"/>
          <w:color w:val="901010"/>
          <w:sz w:val="19"/>
          <w:lang w:eastAsia="zh-CN"/>
        </w:rPr>
        <w:t>spin</w:t>
      </w:r>
      <w:r>
        <w:rPr>
          <w:lang w:eastAsia="zh-CN"/>
        </w:rPr>
        <w:t>）和构建支持（</w:t>
      </w:r>
      <w:proofErr w:type="spellStart"/>
      <w:r>
        <w:rPr>
          <w:rFonts w:ascii="Consolas" w:hAnsi="Consolas" w:cs="Consolas"/>
          <w:color w:val="901010"/>
          <w:sz w:val="19"/>
          <w:lang w:eastAsia="zh-CN"/>
        </w:rPr>
        <w:t>Makefile.upgrade</w:t>
      </w:r>
      <w:proofErr w:type="spellEnd"/>
      <w:r>
        <w:rPr>
          <w:lang w:eastAsia="zh-CN"/>
        </w:rPr>
        <w:t>、</w:t>
      </w:r>
      <w:proofErr w:type="spellStart"/>
      <w:r>
        <w:rPr>
          <w:rFonts w:ascii="Consolas" w:hAnsi="Consolas" w:cs="Consolas"/>
          <w:color w:val="901010"/>
          <w:sz w:val="19"/>
          <w:lang w:eastAsia="zh-CN"/>
        </w:rPr>
        <w:t>user.ld</w:t>
      </w:r>
      <w:proofErr w:type="spellEnd"/>
      <w:r>
        <w:rPr>
          <w:lang w:eastAsia="zh-CN"/>
        </w:rPr>
        <w:t>），接口约定以包内文件为准。</w:t>
      </w:r>
    </w:p>
    <w:p w:rsidR="00FA7041" w:rsidRDefault="00000000">
      <w:pPr>
        <w:keepNext/>
        <w:spacing w:before="220" w:after="120" w:line="240" w:lineRule="auto"/>
        <w:rPr>
          <w:lang w:eastAsia="zh-CN"/>
        </w:rPr>
      </w:pPr>
      <w:r>
        <w:rPr>
          <w:b/>
          <w:sz w:val="28"/>
          <w:lang w:eastAsia="zh-CN"/>
        </w:rPr>
        <w:t xml:space="preserve">0. </w:t>
      </w:r>
      <w:r>
        <w:rPr>
          <w:b/>
          <w:sz w:val="28"/>
          <w:lang w:eastAsia="zh-CN"/>
        </w:rPr>
        <w:t>开始之前</w:t>
      </w:r>
    </w:p>
    <w:p w:rsidR="00FA7041" w:rsidRDefault="00000000">
      <w:pPr>
        <w:keepNext/>
        <w:spacing w:before="160" w:after="80" w:line="240" w:lineRule="auto"/>
        <w:rPr>
          <w:lang w:eastAsia="zh-CN"/>
        </w:rPr>
      </w:pPr>
      <w:r>
        <w:rPr>
          <w:b/>
          <w:lang w:eastAsia="zh-CN"/>
        </w:rPr>
        <w:t>必须理解的两条硬件行为</w:t>
      </w:r>
    </w:p>
    <w:p w:rsidR="00FA7041" w:rsidRDefault="00000000">
      <w:pPr>
        <w:spacing w:after="60" w:line="300" w:lineRule="auto"/>
        <w:ind w:firstLine="420"/>
        <w:jc w:val="both"/>
        <w:rPr>
          <w:lang w:eastAsia="zh-CN"/>
        </w:rPr>
      </w:pPr>
      <w:proofErr w:type="spellStart"/>
      <w:r>
        <w:rPr>
          <w:rFonts w:ascii="Consolas" w:hAnsi="Consolas" w:cs="Consolas"/>
          <w:b/>
          <w:color w:val="901010"/>
          <w:sz w:val="19"/>
          <w:lang w:eastAsia="zh-CN"/>
        </w:rPr>
        <w:t>ecall</w:t>
      </w:r>
      <w:proofErr w:type="spellEnd"/>
      <w:r>
        <w:rPr>
          <w:b/>
          <w:lang w:eastAsia="zh-CN"/>
        </w:rPr>
        <w:t xml:space="preserve"> </w:t>
      </w:r>
      <w:r>
        <w:rPr>
          <w:b/>
          <w:lang w:eastAsia="zh-CN"/>
        </w:rPr>
        <w:t>发生时，硬件只做三件事</w:t>
      </w:r>
      <w:r>
        <w:rPr>
          <w:lang w:eastAsia="zh-CN"/>
        </w:rPr>
        <w:t>：特权级切到</w:t>
      </w:r>
      <w:r>
        <w:rPr>
          <w:lang w:eastAsia="zh-CN"/>
        </w:rPr>
        <w:t xml:space="preserve"> S </w:t>
      </w:r>
      <w:r>
        <w:rPr>
          <w:lang w:eastAsia="zh-CN"/>
        </w:rPr>
        <w:t>态；把当前</w:t>
      </w:r>
      <w:r>
        <w:rPr>
          <w:lang w:eastAsia="zh-CN"/>
        </w:rPr>
        <w:t xml:space="preserve"> PC </w:t>
      </w:r>
      <w:r>
        <w:rPr>
          <w:lang w:eastAsia="zh-CN"/>
        </w:rPr>
        <w:t>存进</w:t>
      </w:r>
      <w:r>
        <w:rPr>
          <w:lang w:eastAsia="zh-CN"/>
        </w:rPr>
        <w:t xml:space="preserve"> </w:t>
      </w:r>
      <w:proofErr w:type="spellStart"/>
      <w:r>
        <w:rPr>
          <w:rFonts w:ascii="Consolas" w:hAnsi="Consolas" w:cs="Consolas"/>
          <w:color w:val="901010"/>
          <w:sz w:val="19"/>
          <w:lang w:eastAsia="zh-CN"/>
        </w:rPr>
        <w:t>sepc</w:t>
      </w:r>
      <w:proofErr w:type="spellEnd"/>
      <w:r>
        <w:rPr>
          <w:lang w:eastAsia="zh-CN"/>
        </w:rPr>
        <w:t>；跳到</w:t>
      </w:r>
      <w:r>
        <w:rPr>
          <w:lang w:eastAsia="zh-CN"/>
        </w:rPr>
        <w:t xml:space="preserve"> </w:t>
      </w:r>
      <w:proofErr w:type="spellStart"/>
      <w:r>
        <w:rPr>
          <w:rFonts w:ascii="Consolas" w:hAnsi="Consolas" w:cs="Consolas"/>
          <w:color w:val="901010"/>
          <w:sz w:val="19"/>
          <w:lang w:eastAsia="zh-CN"/>
        </w:rPr>
        <w:t>stvec</w:t>
      </w:r>
      <w:proofErr w:type="spellEnd"/>
      <w:r>
        <w:rPr>
          <w:lang w:eastAsia="zh-CN"/>
        </w:rPr>
        <w:t xml:space="preserve"> </w:t>
      </w:r>
      <w:r>
        <w:rPr>
          <w:lang w:eastAsia="zh-CN"/>
        </w:rPr>
        <w:t>指向的地址。通用寄存器一个都不保存，栈也不切换，这些都由软件完成。反过来，</w:t>
      </w:r>
      <w:proofErr w:type="spellStart"/>
      <w:r>
        <w:rPr>
          <w:rFonts w:ascii="Consolas" w:hAnsi="Consolas" w:cs="Consolas"/>
          <w:color w:val="901010"/>
          <w:sz w:val="19"/>
          <w:lang w:eastAsia="zh-CN"/>
        </w:rPr>
        <w:t>sret</w:t>
      </w:r>
      <w:proofErr w:type="spellEnd"/>
      <w:r>
        <w:rPr>
          <w:lang w:eastAsia="zh-CN"/>
        </w:rPr>
        <w:t xml:space="preserve"> </w:t>
      </w:r>
      <w:r>
        <w:rPr>
          <w:lang w:eastAsia="zh-CN"/>
        </w:rPr>
        <w:t>也只做两件事：特权级降回</w:t>
      </w:r>
      <w:r>
        <w:rPr>
          <w:lang w:eastAsia="zh-CN"/>
        </w:rPr>
        <w:t xml:space="preserve"> U </w:t>
      </w:r>
      <w:r>
        <w:rPr>
          <w:lang w:eastAsia="zh-CN"/>
        </w:rPr>
        <w:t>态，</w:t>
      </w:r>
      <w:r>
        <w:rPr>
          <w:lang w:eastAsia="zh-CN"/>
        </w:rPr>
        <w:t xml:space="preserve">PC </w:t>
      </w:r>
      <w:r>
        <w:rPr>
          <w:lang w:eastAsia="zh-CN"/>
        </w:rPr>
        <w:t>置为</w:t>
      </w:r>
      <w:r>
        <w:rPr>
          <w:lang w:eastAsia="zh-CN"/>
        </w:rPr>
        <w:t xml:space="preserve"> </w:t>
      </w:r>
      <w:proofErr w:type="spellStart"/>
      <w:r>
        <w:rPr>
          <w:rFonts w:ascii="Consolas" w:hAnsi="Consolas" w:cs="Consolas"/>
          <w:color w:val="901010"/>
          <w:sz w:val="19"/>
          <w:lang w:eastAsia="zh-CN"/>
        </w:rPr>
        <w:t>sepc</w:t>
      </w:r>
      <w:proofErr w:type="spellEnd"/>
      <w:r>
        <w:rPr>
          <w:lang w:eastAsia="zh-CN"/>
        </w:rPr>
        <w:t>。想清楚这个分工，</w:t>
      </w:r>
      <w:proofErr w:type="spellStart"/>
      <w:r>
        <w:rPr>
          <w:rFonts w:ascii="Consolas" w:hAnsi="Consolas" w:cs="Consolas"/>
          <w:color w:val="901010"/>
          <w:sz w:val="19"/>
          <w:lang w:eastAsia="zh-CN"/>
        </w:rPr>
        <w:t>trampoline.S</w:t>
      </w:r>
      <w:proofErr w:type="spellEnd"/>
      <w:r>
        <w:rPr>
          <w:lang w:eastAsia="zh-CN"/>
        </w:rPr>
        <w:t xml:space="preserve"> </w:t>
      </w:r>
      <w:r>
        <w:rPr>
          <w:lang w:eastAsia="zh-CN"/>
        </w:rPr>
        <w:t>为什么必须存在、它为什么是一段汇编，答案就出来了。</w:t>
      </w:r>
    </w:p>
    <w:p w:rsidR="00FA7041" w:rsidRDefault="00000000">
      <w:pPr>
        <w:spacing w:after="60" w:line="300" w:lineRule="auto"/>
        <w:ind w:firstLine="420"/>
        <w:jc w:val="both"/>
        <w:rPr>
          <w:lang w:eastAsia="zh-CN"/>
        </w:rPr>
      </w:pPr>
      <w:proofErr w:type="spellStart"/>
      <w:r>
        <w:rPr>
          <w:rFonts w:ascii="Consolas" w:hAnsi="Consolas" w:cs="Consolas"/>
          <w:b/>
          <w:color w:val="901010"/>
          <w:sz w:val="19"/>
        </w:rPr>
        <w:t>ecall</w:t>
      </w:r>
      <w:proofErr w:type="spellEnd"/>
      <w:r>
        <w:rPr>
          <w:b/>
        </w:rPr>
        <w:t xml:space="preserve"> </w:t>
      </w:r>
      <w:proofErr w:type="spellStart"/>
      <w:r>
        <w:rPr>
          <w:b/>
        </w:rPr>
        <w:t>陷入后，</w:t>
      </w:r>
      <w:r>
        <w:rPr>
          <w:rFonts w:ascii="Consolas" w:hAnsi="Consolas" w:cs="Consolas"/>
          <w:b/>
          <w:color w:val="901010"/>
          <w:sz w:val="19"/>
        </w:rPr>
        <w:t>sepc</w:t>
      </w:r>
      <w:proofErr w:type="spellEnd"/>
      <w:r>
        <w:rPr>
          <w:b/>
        </w:rPr>
        <w:t xml:space="preserve"> </w:t>
      </w:r>
      <w:proofErr w:type="spellStart"/>
      <w:r>
        <w:rPr>
          <w:b/>
        </w:rPr>
        <w:t>指向</w:t>
      </w:r>
      <w:proofErr w:type="spellEnd"/>
      <w:r>
        <w:rPr>
          <w:b/>
        </w:rPr>
        <w:t xml:space="preserve"> </w:t>
      </w:r>
      <w:proofErr w:type="spellStart"/>
      <w:r>
        <w:rPr>
          <w:rFonts w:ascii="Consolas" w:hAnsi="Consolas" w:cs="Consolas"/>
          <w:b/>
          <w:color w:val="901010"/>
          <w:sz w:val="19"/>
        </w:rPr>
        <w:t>ecall</w:t>
      </w:r>
      <w:proofErr w:type="spellEnd"/>
      <w:r>
        <w:rPr>
          <w:b/>
        </w:rPr>
        <w:t xml:space="preserve"> </w:t>
      </w:r>
      <w:proofErr w:type="spellStart"/>
      <w:r>
        <w:rPr>
          <w:b/>
        </w:rPr>
        <w:t>指令本身</w:t>
      </w:r>
      <w:proofErr w:type="spellEnd"/>
      <w:r>
        <w:t>。</w:t>
      </w:r>
      <w:r>
        <w:rPr>
          <w:lang w:eastAsia="zh-CN"/>
        </w:rPr>
        <w:t>返回用户态之前你要对</w:t>
      </w:r>
      <w:r>
        <w:rPr>
          <w:lang w:eastAsia="zh-CN"/>
        </w:rPr>
        <w:t xml:space="preserve"> </w:t>
      </w:r>
      <w:proofErr w:type="spellStart"/>
      <w:r>
        <w:rPr>
          <w:rFonts w:ascii="Consolas" w:hAnsi="Consolas" w:cs="Consolas"/>
          <w:color w:val="901010"/>
          <w:sz w:val="19"/>
          <w:lang w:eastAsia="zh-CN"/>
        </w:rPr>
        <w:t>sepc</w:t>
      </w:r>
      <w:proofErr w:type="spellEnd"/>
      <w:r>
        <w:rPr>
          <w:lang w:eastAsia="zh-CN"/>
        </w:rPr>
        <w:t xml:space="preserve"> </w:t>
      </w:r>
      <w:r>
        <w:rPr>
          <w:lang w:eastAsia="zh-CN"/>
        </w:rPr>
        <w:t>做点什么，才能让用户程序继续执行下去而不是原地打转？先想清楚并写进设计笔记。如果遗漏该处理，会出现典型异常（见第</w:t>
      </w:r>
      <w:r>
        <w:rPr>
          <w:lang w:eastAsia="zh-CN"/>
        </w:rPr>
        <w:t xml:space="preserve"> 3 </w:t>
      </w:r>
      <w:r>
        <w:rPr>
          <w:lang w:eastAsia="zh-CN"/>
        </w:rPr>
        <w:t>节表格第一行），到时结合硬件行为推导原因。</w:t>
      </w:r>
    </w:p>
    <w:p w:rsidR="00FA7041" w:rsidRDefault="00000000">
      <w:pPr>
        <w:keepNext/>
        <w:spacing w:before="160" w:after="80" w:line="240" w:lineRule="auto"/>
        <w:rPr>
          <w:lang w:eastAsia="zh-CN"/>
        </w:rPr>
      </w:pPr>
      <w:r>
        <w:rPr>
          <w:b/>
          <w:lang w:eastAsia="zh-CN"/>
        </w:rPr>
        <w:t>内嵌用户程序表</w:t>
      </w:r>
      <w:r>
        <w:rPr>
          <w:b/>
          <w:lang w:eastAsia="zh-CN"/>
        </w:rPr>
        <w:t xml:space="preserve"> </w:t>
      </w:r>
      <w:r>
        <w:rPr>
          <w:rFonts w:ascii="Consolas" w:hAnsi="Consolas" w:cs="Consolas"/>
          <w:b/>
          <w:color w:val="901010"/>
          <w:sz w:val="19"/>
          <w:lang w:eastAsia="zh-CN"/>
        </w:rPr>
        <w:t>_</w:t>
      </w:r>
      <w:proofErr w:type="spellStart"/>
      <w:r>
        <w:rPr>
          <w:rFonts w:ascii="Consolas" w:hAnsi="Consolas" w:cs="Consolas"/>
          <w:b/>
          <w:color w:val="901010"/>
          <w:sz w:val="19"/>
          <w:lang w:eastAsia="zh-CN"/>
        </w:rPr>
        <w:t>uprog_table</w:t>
      </w:r>
      <w:proofErr w:type="spellEnd"/>
    </w:p>
    <w:p w:rsidR="00FA7041" w:rsidRDefault="00000000">
      <w:pPr>
        <w:spacing w:after="60" w:line="300" w:lineRule="auto"/>
        <w:ind w:firstLine="420"/>
        <w:jc w:val="both"/>
        <w:rPr>
          <w:lang w:eastAsia="zh-CN"/>
        </w:rPr>
      </w:pPr>
      <w:r>
        <w:rPr>
          <w:lang w:eastAsia="zh-CN"/>
        </w:rPr>
        <w:t>磁盘驱动和文件系统要到</w:t>
      </w:r>
      <w:r>
        <w:rPr>
          <w:lang w:eastAsia="zh-CN"/>
        </w:rPr>
        <w:t xml:space="preserve"> lab6 </w:t>
      </w:r>
      <w:r>
        <w:rPr>
          <w:lang w:eastAsia="zh-CN"/>
        </w:rPr>
        <w:t>才有。在那之前，构建系统（</w:t>
      </w:r>
      <w:proofErr w:type="spellStart"/>
      <w:r>
        <w:rPr>
          <w:rFonts w:ascii="Consolas" w:hAnsi="Consolas" w:cs="Consolas"/>
          <w:color w:val="901010"/>
          <w:sz w:val="19"/>
          <w:lang w:eastAsia="zh-CN"/>
        </w:rPr>
        <w:t>Makefile.upgrade</w:t>
      </w:r>
      <w:proofErr w:type="spellEnd"/>
      <w:r>
        <w:rPr>
          <w:lang w:eastAsia="zh-CN"/>
        </w:rPr>
        <w:t>）会把编译好的用户程序二进制作为只读数据嵌进内核镜像，并生成一张全局表</w:t>
      </w:r>
      <w:r>
        <w:rPr>
          <w:lang w:eastAsia="zh-CN"/>
        </w:rPr>
        <w:t xml:space="preserve"> </w:t>
      </w:r>
      <w:r>
        <w:rPr>
          <w:rFonts w:ascii="Consolas" w:hAnsi="Consolas" w:cs="Consolas"/>
          <w:color w:val="901010"/>
          <w:sz w:val="19"/>
          <w:lang w:eastAsia="zh-CN"/>
        </w:rPr>
        <w:t>_</w:t>
      </w:r>
      <w:proofErr w:type="spellStart"/>
      <w:r>
        <w:rPr>
          <w:rFonts w:ascii="Consolas" w:hAnsi="Consolas" w:cs="Consolas"/>
          <w:color w:val="901010"/>
          <w:sz w:val="19"/>
          <w:lang w:eastAsia="zh-CN"/>
        </w:rPr>
        <w:t>uprog_table</w:t>
      </w:r>
      <w:proofErr w:type="spellEnd"/>
      <w:r>
        <w:rPr>
          <w:lang w:eastAsia="zh-CN"/>
        </w:rPr>
        <w:t>，每个条目记录一个程序的起始地址、结束地址和名字。这就是现阶段你的</w:t>
      </w:r>
      <w:r>
        <w:rPr>
          <w:lang w:eastAsia="zh-CN"/>
        </w:rPr>
        <w:t>"</w:t>
      </w:r>
      <w:r>
        <w:rPr>
          <w:lang w:eastAsia="zh-CN"/>
        </w:rPr>
        <w:t>文件系统</w:t>
      </w:r>
      <w:r>
        <w:rPr>
          <w:lang w:eastAsia="zh-CN"/>
        </w:rPr>
        <w:t>"</w:t>
      </w:r>
      <w:r>
        <w:rPr>
          <w:lang w:eastAsia="zh-CN"/>
        </w:rPr>
        <w:t>。去看增量包里生成的表长什么样，检索、装载的逻辑由你实现。</w:t>
      </w:r>
    </w:p>
    <w:p w:rsidR="00FA7041" w:rsidRDefault="00000000">
      <w:pPr>
        <w:keepNext/>
        <w:spacing w:before="160" w:after="80" w:line="240" w:lineRule="auto"/>
        <w:rPr>
          <w:lang w:eastAsia="zh-CN"/>
        </w:rPr>
      </w:pPr>
      <w:r>
        <w:rPr>
          <w:b/>
          <w:lang w:eastAsia="zh-CN"/>
        </w:rPr>
        <w:t>先画两张图</w:t>
      </w:r>
    </w:p>
    <w:p w:rsidR="00FA7041" w:rsidRDefault="00000000">
      <w:pPr>
        <w:spacing w:after="60" w:line="300" w:lineRule="auto"/>
        <w:ind w:firstLine="420"/>
        <w:jc w:val="both"/>
        <w:rPr>
          <w:lang w:eastAsia="zh-CN"/>
        </w:rPr>
      </w:pPr>
      <w:r>
        <w:rPr>
          <w:lang w:eastAsia="zh-CN"/>
        </w:rPr>
        <w:t>动手写代码前，设计笔记里先画：</w:t>
      </w:r>
    </w:p>
    <w:p w:rsidR="00FA7041" w:rsidRDefault="00F83B3B">
      <w:pPr>
        <w:spacing w:after="60" w:line="300" w:lineRule="auto"/>
        <w:ind w:left="420" w:hanging="280"/>
        <w:rPr>
          <w:lang w:eastAsia="zh-CN"/>
        </w:rPr>
      </w:pPr>
      <w:r>
        <w:rPr>
          <w:rFonts w:hint="eastAsia"/>
          <w:b/>
          <w:lang w:eastAsia="zh-CN"/>
        </w:rPr>
        <w:t>①</w:t>
      </w:r>
      <w:r w:rsidR="00000000">
        <w:rPr>
          <w:b/>
          <w:lang w:eastAsia="zh-CN"/>
        </w:rPr>
        <w:t xml:space="preserve"> </w:t>
      </w:r>
      <w:r w:rsidR="00000000">
        <w:rPr>
          <w:b/>
          <w:lang w:eastAsia="zh-CN"/>
        </w:rPr>
        <w:t>一次</w:t>
      </w:r>
      <w:r w:rsidR="00000000">
        <w:rPr>
          <w:b/>
          <w:lang w:eastAsia="zh-CN"/>
        </w:rPr>
        <w:t xml:space="preserve"> write </w:t>
      </w:r>
      <w:r w:rsidR="00000000">
        <w:rPr>
          <w:b/>
          <w:lang w:eastAsia="zh-CN"/>
        </w:rPr>
        <w:t>系统调用的完整往返</w:t>
      </w:r>
      <w:r w:rsidR="00000000">
        <w:rPr>
          <w:lang w:eastAsia="zh-CN"/>
        </w:rPr>
        <w:t>：从用户程序把参数装进寄存器、执行</w:t>
      </w:r>
      <w:r w:rsidR="00000000">
        <w:rPr>
          <w:lang w:eastAsia="zh-CN"/>
        </w:rPr>
        <w:t xml:space="preserve"> </w:t>
      </w:r>
      <w:proofErr w:type="spellStart"/>
      <w:r w:rsidR="00000000">
        <w:rPr>
          <w:rFonts w:ascii="Consolas" w:hAnsi="Consolas" w:cs="Consolas"/>
          <w:color w:val="901010"/>
          <w:sz w:val="19"/>
          <w:lang w:eastAsia="zh-CN"/>
        </w:rPr>
        <w:t>ecall</w:t>
      </w:r>
      <w:proofErr w:type="spellEnd"/>
      <w:r w:rsidR="00000000">
        <w:rPr>
          <w:lang w:eastAsia="zh-CN"/>
        </w:rPr>
        <w:t>，到内核处理完、用户程序拿到返回值继续跑。每个阶段标注特权级、用的栈、各寄存器的去向。</w:t>
      </w:r>
    </w:p>
    <w:p w:rsidR="00FA7041" w:rsidRDefault="00F83B3B">
      <w:pPr>
        <w:spacing w:after="60" w:line="300" w:lineRule="auto"/>
        <w:ind w:left="420" w:hanging="280"/>
        <w:rPr>
          <w:lang w:eastAsia="zh-CN"/>
        </w:rPr>
      </w:pPr>
      <w:r>
        <w:rPr>
          <w:rFonts w:hint="eastAsia"/>
          <w:b/>
          <w:lang w:eastAsia="zh-CN"/>
        </w:rPr>
        <w:t>②</w:t>
      </w:r>
      <w:r w:rsidR="00000000">
        <w:rPr>
          <w:b/>
          <w:lang w:eastAsia="zh-CN"/>
        </w:rPr>
        <w:t xml:space="preserve"> </w:t>
      </w:r>
      <w:r w:rsidR="00000000">
        <w:rPr>
          <w:b/>
          <w:lang w:eastAsia="zh-CN"/>
        </w:rPr>
        <w:t>一次键盘中断的完整路径</w:t>
      </w:r>
      <w:r w:rsidR="00000000">
        <w:rPr>
          <w:lang w:eastAsia="zh-CN"/>
        </w:rPr>
        <w:t>：从硬件产生中断，到字符进缓冲区，再到睡着的</w:t>
      </w:r>
      <w:r w:rsidR="00000000">
        <w:rPr>
          <w:lang w:eastAsia="zh-CN"/>
        </w:rPr>
        <w:t xml:space="preserve"> Shell </w:t>
      </w:r>
      <w:r w:rsidR="00000000">
        <w:rPr>
          <w:lang w:eastAsia="zh-CN"/>
        </w:rPr>
        <w:t>被唤醒。</w:t>
      </w:r>
    </w:p>
    <w:p w:rsidR="00FA7041" w:rsidRDefault="00000000">
      <w:pPr>
        <w:spacing w:after="60" w:line="300" w:lineRule="auto"/>
        <w:ind w:firstLine="420"/>
        <w:jc w:val="both"/>
        <w:rPr>
          <w:lang w:eastAsia="zh-CN"/>
        </w:rPr>
      </w:pPr>
      <w:r>
        <w:rPr>
          <w:lang w:eastAsia="zh-CN"/>
        </w:rPr>
        <w:t>这两张图你</w:t>
      </w:r>
      <w:r>
        <w:rPr>
          <w:lang w:eastAsia="zh-CN"/>
        </w:rPr>
        <w:t xml:space="preserve"> lab0 </w:t>
      </w:r>
      <w:r>
        <w:rPr>
          <w:lang w:eastAsia="zh-CN"/>
        </w:rPr>
        <w:t>画过类似的，现在要画到能直接照着写代码的精度。</w:t>
      </w:r>
    </w:p>
    <w:p w:rsidR="00FA7041" w:rsidRDefault="00000000">
      <w:pPr>
        <w:keepNext/>
        <w:spacing w:before="220" w:after="120" w:line="240" w:lineRule="auto"/>
        <w:rPr>
          <w:lang w:eastAsia="zh-CN"/>
        </w:rPr>
      </w:pPr>
      <w:r>
        <w:rPr>
          <w:b/>
          <w:sz w:val="28"/>
          <w:lang w:eastAsia="zh-CN"/>
        </w:rPr>
        <w:lastRenderedPageBreak/>
        <w:t xml:space="preserve">1. </w:t>
      </w:r>
      <w:r>
        <w:rPr>
          <w:b/>
          <w:sz w:val="28"/>
          <w:lang w:eastAsia="zh-CN"/>
        </w:rPr>
        <w:t>分阶段任务指引</w:t>
      </w:r>
    </w:p>
    <w:p w:rsidR="00FA7041" w:rsidRDefault="00000000">
      <w:pPr>
        <w:spacing w:after="60" w:line="300" w:lineRule="auto"/>
        <w:ind w:firstLine="420"/>
        <w:jc w:val="both"/>
        <w:rPr>
          <w:lang w:eastAsia="zh-CN"/>
        </w:rPr>
      </w:pPr>
      <w:r>
        <w:rPr>
          <w:lang w:eastAsia="zh-CN"/>
        </w:rPr>
        <w:t>整个实验像是在搭积木：先把底层特权级切换的双向通道修通（阶段一），再设立分发机制处理具体系统调用（阶段二），接着打通键盘输入通道（阶段三），最后装载</w:t>
      </w:r>
      <w:r>
        <w:rPr>
          <w:lang w:eastAsia="zh-CN"/>
        </w:rPr>
        <w:t xml:space="preserve"> Shell </w:t>
      </w:r>
      <w:r>
        <w:rPr>
          <w:lang w:eastAsia="zh-CN"/>
        </w:rPr>
        <w:t>让第一个用户程序跑起来（阶段四）。循序渐进，每一步都有明确的检验手段。</w:t>
      </w:r>
    </w:p>
    <w:p w:rsidR="00FA7041" w:rsidRDefault="00000000">
      <w:pPr>
        <w:keepNext/>
        <w:spacing w:before="160" w:after="80" w:line="240" w:lineRule="auto"/>
        <w:rPr>
          <w:lang w:eastAsia="zh-CN"/>
        </w:rPr>
      </w:pPr>
      <w:r>
        <w:rPr>
          <w:b/>
          <w:lang w:eastAsia="zh-CN"/>
        </w:rPr>
        <w:t>阶段一：陷入处理框架</w:t>
      </w:r>
    </w:p>
    <w:p w:rsidR="00FA7041" w:rsidRDefault="00000000">
      <w:pPr>
        <w:spacing w:after="60" w:line="300" w:lineRule="auto"/>
        <w:ind w:firstLine="420"/>
        <w:jc w:val="both"/>
        <w:rPr>
          <w:lang w:eastAsia="zh-CN"/>
        </w:rPr>
      </w:pPr>
      <w:r>
        <w:rPr>
          <w:b/>
          <w:lang w:eastAsia="zh-CN"/>
        </w:rPr>
        <w:t>目标</w:t>
      </w:r>
      <w:r>
        <w:rPr>
          <w:lang w:eastAsia="zh-CN"/>
        </w:rPr>
        <w:t>：用户态下通过</w:t>
      </w:r>
      <w:r>
        <w:rPr>
          <w:lang w:eastAsia="zh-CN"/>
        </w:rPr>
        <w:t xml:space="preserve"> </w:t>
      </w:r>
      <w:proofErr w:type="spellStart"/>
      <w:r>
        <w:rPr>
          <w:rFonts w:ascii="Consolas" w:hAnsi="Consolas" w:cs="Consolas"/>
          <w:color w:val="901010"/>
          <w:sz w:val="19"/>
          <w:lang w:eastAsia="zh-CN"/>
        </w:rPr>
        <w:t>ecall</w:t>
      </w:r>
      <w:proofErr w:type="spellEnd"/>
      <w:r>
        <w:rPr>
          <w:lang w:eastAsia="zh-CN"/>
        </w:rPr>
        <w:t xml:space="preserve"> </w:t>
      </w:r>
      <w:r>
        <w:rPr>
          <w:lang w:eastAsia="zh-CN"/>
        </w:rPr>
        <w:t>陷入内核、内核处理完再通过</w:t>
      </w:r>
      <w:proofErr w:type="spellStart"/>
      <w:r>
        <w:rPr>
          <w:rFonts w:ascii="Consolas" w:hAnsi="Consolas" w:cs="Consolas"/>
          <w:color w:val="901010"/>
          <w:sz w:val="19"/>
          <w:lang w:eastAsia="zh-CN"/>
        </w:rPr>
        <w:t>sret</w:t>
      </w:r>
      <w:proofErr w:type="spellEnd"/>
      <w:r>
        <w:rPr>
          <w:lang w:eastAsia="zh-CN"/>
        </w:rPr>
        <w:t>安全回到用户态，这条往返路径先打通。</w:t>
      </w:r>
    </w:p>
    <w:p w:rsidR="00FA7041" w:rsidRDefault="00000000">
      <w:pPr>
        <w:spacing w:after="60" w:line="300" w:lineRule="auto"/>
        <w:ind w:firstLine="420"/>
        <w:jc w:val="both"/>
        <w:rPr>
          <w:lang w:eastAsia="zh-CN"/>
        </w:rPr>
      </w:pPr>
      <w:proofErr w:type="spellStart"/>
      <w:r>
        <w:t>这个阶段的核心是汇编跳板</w:t>
      </w:r>
      <w:proofErr w:type="spellEnd"/>
      <w:r>
        <w:t xml:space="preserve"> </w:t>
      </w:r>
      <w:proofErr w:type="spellStart"/>
      <w:proofErr w:type="gramStart"/>
      <w:r>
        <w:rPr>
          <w:rFonts w:ascii="Consolas" w:hAnsi="Consolas" w:cs="Consolas"/>
          <w:color w:val="901010"/>
          <w:sz w:val="19"/>
        </w:rPr>
        <w:t>trampoline.S</w:t>
      </w:r>
      <w:proofErr w:type="gramEnd"/>
      <w:r>
        <w:t>（随增量包预置在</w:t>
      </w:r>
      <w:proofErr w:type="spellEnd"/>
      <w:r>
        <w:t xml:space="preserve"> </w:t>
      </w:r>
      <w:r>
        <w:rPr>
          <w:rFonts w:ascii="Consolas" w:hAnsi="Consolas" w:cs="Consolas"/>
          <w:color w:val="901010"/>
          <w:sz w:val="19"/>
        </w:rPr>
        <w:t>gifts/kernel/</w:t>
      </w:r>
      <w:proofErr w:type="spellStart"/>
      <w:proofErr w:type="gramStart"/>
      <w:r>
        <w:rPr>
          <w:rFonts w:ascii="Consolas" w:hAnsi="Consolas" w:cs="Consolas"/>
          <w:color w:val="901010"/>
          <w:sz w:val="19"/>
        </w:rPr>
        <w:t>trampoline.S</w:t>
      </w:r>
      <w:proofErr w:type="gramEnd"/>
      <w:r>
        <w:t>，只读文件，不许修改</w:t>
      </w:r>
      <w:proofErr w:type="spellEnd"/>
      <w:r>
        <w:t>）。</w:t>
      </w:r>
      <w:proofErr w:type="spellStart"/>
      <w:r>
        <w:t>代码和注释本身就是最权威的规范：</w:t>
      </w:r>
      <w:r>
        <w:rPr>
          <w:rFonts w:ascii="Consolas" w:hAnsi="Consolas" w:cs="Consolas"/>
          <w:color w:val="901010"/>
          <w:sz w:val="19"/>
        </w:rPr>
        <w:t>uservec</w:t>
      </w:r>
      <w:proofErr w:type="spellEnd"/>
      <w:r>
        <w:t xml:space="preserve"> </w:t>
      </w:r>
      <w:r>
        <w:t>如何借</w:t>
      </w:r>
      <w:r>
        <w:t xml:space="preserve"> </w:t>
      </w:r>
      <w:r>
        <w:rPr>
          <w:rFonts w:ascii="Consolas" w:hAnsi="Consolas" w:cs="Consolas"/>
          <w:color w:val="901010"/>
          <w:sz w:val="19"/>
        </w:rPr>
        <w:t>sscratch</w:t>
      </w:r>
      <w:r>
        <w:t xml:space="preserve"> </w:t>
      </w:r>
      <w:r>
        <w:t>定位</w:t>
      </w:r>
      <w:r>
        <w:t xml:space="preserve"> </w:t>
      </w:r>
      <w:r>
        <w:rPr>
          <w:rFonts w:ascii="Consolas" w:hAnsi="Consolas" w:cs="Consolas"/>
          <w:color w:val="901010"/>
          <w:sz w:val="19"/>
        </w:rPr>
        <w:t>trapframe</w:t>
      </w:r>
      <w:r>
        <w:t>、</w:t>
      </w:r>
      <w:r>
        <w:t xml:space="preserve">31 </w:t>
      </w:r>
      <w:r>
        <w:t>个通用寄存器按什么偏移保存；</w:t>
      </w:r>
      <w:r>
        <w:rPr>
          <w:rFonts w:ascii="Consolas" w:hAnsi="Consolas" w:cs="Consolas"/>
          <w:color w:val="901010"/>
          <w:sz w:val="19"/>
        </w:rPr>
        <w:t>userret</w:t>
      </w:r>
      <w:r>
        <w:t xml:space="preserve"> </w:t>
      </w:r>
      <w:r>
        <w:t>又如何从</w:t>
      </w:r>
      <w:r>
        <w:t xml:space="preserve"> </w:t>
      </w:r>
      <w:r>
        <w:rPr>
          <w:rFonts w:ascii="Consolas" w:hAnsi="Consolas" w:cs="Consolas"/>
          <w:color w:val="901010"/>
          <w:sz w:val="19"/>
        </w:rPr>
        <w:t>trapframe</w:t>
      </w:r>
      <w:r>
        <w:t xml:space="preserve"> </w:t>
      </w:r>
      <w:proofErr w:type="spellStart"/>
      <w:r>
        <w:t>恢复现场并交还控制权，都写在那里</w:t>
      </w:r>
      <w:proofErr w:type="spellEnd"/>
      <w:r>
        <w:t>。</w:t>
      </w:r>
      <w:r>
        <w:rPr>
          <w:lang w:eastAsia="zh-CN"/>
        </w:rPr>
        <w:t>你的任务是先把它逐行读懂，再让内核</w:t>
      </w:r>
      <w:r>
        <w:rPr>
          <w:lang w:eastAsia="zh-CN"/>
        </w:rPr>
        <w:t xml:space="preserve"> C </w:t>
      </w:r>
      <w:r>
        <w:rPr>
          <w:lang w:eastAsia="zh-CN"/>
        </w:rPr>
        <w:t>语言侧的实现与它严丝合缝地对接；你需要能逐行解释这段汇编。</w:t>
      </w:r>
    </w:p>
    <w:p w:rsidR="00FA7041" w:rsidRDefault="00000000">
      <w:pPr>
        <w:spacing w:after="60" w:line="300" w:lineRule="auto"/>
        <w:ind w:firstLine="420"/>
        <w:jc w:val="both"/>
        <w:rPr>
          <w:lang w:eastAsia="zh-CN"/>
        </w:rPr>
      </w:pPr>
      <w:proofErr w:type="spellStart"/>
      <w:r>
        <w:rPr>
          <w:b/>
        </w:rPr>
        <w:t>先解决</w:t>
      </w:r>
      <w:proofErr w:type="spellEnd"/>
      <w:r>
        <w:rPr>
          <w:b/>
        </w:rPr>
        <w:t xml:space="preserve"> </w:t>
      </w:r>
      <w:proofErr w:type="spellStart"/>
      <w:r>
        <w:rPr>
          <w:b/>
        </w:rPr>
        <w:t>trapframe</w:t>
      </w:r>
      <w:proofErr w:type="spellEnd"/>
      <w:r>
        <w:rPr>
          <w:b/>
        </w:rPr>
        <w:t xml:space="preserve"> </w:t>
      </w:r>
      <w:proofErr w:type="spellStart"/>
      <w:r>
        <w:rPr>
          <w:b/>
        </w:rPr>
        <w:t>的定义</w:t>
      </w:r>
      <w:r>
        <w:t>。我们在</w:t>
      </w:r>
      <w:proofErr w:type="spellEnd"/>
      <w:r>
        <w:t xml:space="preserve"> C </w:t>
      </w:r>
      <w:r>
        <w:t>语言中定义</w:t>
      </w:r>
      <w:r>
        <w:t xml:space="preserve"> </w:t>
      </w:r>
      <w:r>
        <w:rPr>
          <w:rFonts w:ascii="Consolas" w:hAnsi="Consolas" w:cs="Consolas"/>
          <w:color w:val="901010"/>
          <w:sz w:val="19"/>
        </w:rPr>
        <w:t>struct trapframe</w:t>
      </w:r>
      <w:r>
        <w:t>，本质上是在为保存现场的那块物理内存定义</w:t>
      </w:r>
      <w:r>
        <w:rPr>
          <w:b/>
        </w:rPr>
        <w:t>内存布局（</w:t>
      </w:r>
      <w:r>
        <w:rPr>
          <w:b/>
        </w:rPr>
        <w:t>Memory Layout</w:t>
      </w:r>
      <w:r>
        <w:rPr>
          <w:b/>
        </w:rPr>
        <w:t>）</w:t>
      </w:r>
      <w:r>
        <w:t>。汇编代码不知道什么是结构体字段名，它只能使用硬编码的数字偏移量来读写内存，例如</w:t>
      </w:r>
      <w:r>
        <w:t xml:space="preserve"> </w:t>
      </w:r>
      <w:r>
        <w:rPr>
          <w:rFonts w:ascii="Consolas" w:hAnsi="Consolas" w:cs="Consolas"/>
          <w:color w:val="901010"/>
          <w:sz w:val="19"/>
        </w:rPr>
        <w:t>sd ra, 40(a0)</w:t>
      </w:r>
      <w:r>
        <w:t xml:space="preserve"> </w:t>
      </w:r>
      <w:r>
        <w:t>表示把</w:t>
      </w:r>
      <w:r>
        <w:t xml:space="preserve"> </w:t>
      </w:r>
      <w:r>
        <w:rPr>
          <w:rFonts w:ascii="Consolas" w:hAnsi="Consolas" w:cs="Consolas"/>
          <w:color w:val="901010"/>
          <w:sz w:val="19"/>
        </w:rPr>
        <w:t>ra</w:t>
      </w:r>
      <w:r>
        <w:t xml:space="preserve"> </w:t>
      </w:r>
      <w:r>
        <w:t>寄存器保存在距离基地址</w:t>
      </w:r>
      <w:r>
        <w:t xml:space="preserve"> 40 </w:t>
      </w:r>
      <w:proofErr w:type="spellStart"/>
      <w:r>
        <w:t>字节的位置</w:t>
      </w:r>
      <w:proofErr w:type="spellEnd"/>
      <w:r>
        <w:t>。</w:t>
      </w:r>
      <w:r>
        <w:rPr>
          <w:lang w:eastAsia="zh-CN"/>
        </w:rPr>
        <w:t>因此，你在</w:t>
      </w:r>
      <w:r>
        <w:rPr>
          <w:lang w:eastAsia="zh-CN"/>
        </w:rPr>
        <w:t xml:space="preserve"> C </w:t>
      </w:r>
      <w:r>
        <w:rPr>
          <w:lang w:eastAsia="zh-CN"/>
        </w:rPr>
        <w:t>语言里定义的</w:t>
      </w:r>
      <w:r>
        <w:rPr>
          <w:lang w:eastAsia="zh-CN"/>
        </w:rPr>
        <w:t xml:space="preserve"> </w:t>
      </w:r>
      <w:r>
        <w:rPr>
          <w:rFonts w:ascii="Consolas" w:hAnsi="Consolas" w:cs="Consolas"/>
          <w:color w:val="901010"/>
          <w:sz w:val="19"/>
          <w:lang w:eastAsia="zh-CN"/>
        </w:rPr>
        <w:t xml:space="preserve">struct </w:t>
      </w:r>
      <w:proofErr w:type="spellStart"/>
      <w:r>
        <w:rPr>
          <w:rFonts w:ascii="Consolas" w:hAnsi="Consolas" w:cs="Consolas"/>
          <w:color w:val="901010"/>
          <w:sz w:val="19"/>
          <w:lang w:eastAsia="zh-CN"/>
        </w:rPr>
        <w:t>trapframe</w:t>
      </w:r>
      <w:proofErr w:type="spellEnd"/>
      <w:r>
        <w:rPr>
          <w:lang w:eastAsia="zh-CN"/>
        </w:rPr>
        <w:t xml:space="preserve"> </w:t>
      </w:r>
      <w:r>
        <w:rPr>
          <w:lang w:eastAsia="zh-CN"/>
        </w:rPr>
        <w:t>中各个字段的排列顺序和大小，必须与</w:t>
      </w:r>
      <w:r>
        <w:rPr>
          <w:lang w:eastAsia="zh-CN"/>
        </w:rPr>
        <w:t xml:space="preserve"> </w:t>
      </w:r>
      <w:proofErr w:type="spellStart"/>
      <w:proofErr w:type="gramStart"/>
      <w:r>
        <w:rPr>
          <w:rFonts w:ascii="Consolas" w:hAnsi="Consolas" w:cs="Consolas"/>
          <w:color w:val="901010"/>
          <w:sz w:val="19"/>
          <w:lang w:eastAsia="zh-CN"/>
        </w:rPr>
        <w:t>trampoline.S</w:t>
      </w:r>
      <w:proofErr w:type="spellEnd"/>
      <w:proofErr w:type="gramEnd"/>
      <w:r>
        <w:rPr>
          <w:lang w:eastAsia="zh-CN"/>
        </w:rPr>
        <w:t xml:space="preserve"> </w:t>
      </w:r>
      <w:r>
        <w:rPr>
          <w:lang w:eastAsia="zh-CN"/>
        </w:rPr>
        <w:t>里的存储偏移严格一一对应。若某个字段漏定义或顺序搞错，</w:t>
      </w:r>
      <w:r>
        <w:rPr>
          <w:lang w:eastAsia="zh-CN"/>
        </w:rPr>
        <w:t xml:space="preserve">C </w:t>
      </w:r>
      <w:r>
        <w:rPr>
          <w:lang w:eastAsia="zh-CN"/>
        </w:rPr>
        <w:t>语言读到的字段就会产生偏移错位，整个现场瞬间瓦解。</w:t>
      </w:r>
    </w:p>
    <w:p w:rsidR="00FA7041" w:rsidRDefault="00000000">
      <w:pPr>
        <w:spacing w:after="60" w:line="300" w:lineRule="auto"/>
        <w:ind w:firstLine="420"/>
        <w:jc w:val="both"/>
        <w:rPr>
          <w:lang w:eastAsia="zh-CN"/>
        </w:rPr>
      </w:pPr>
      <w:r>
        <w:rPr>
          <w:lang w:eastAsia="zh-CN"/>
        </w:rPr>
        <w:t>读汇编时，初学者最容易困惑的是一个上下文依赖问题：</w:t>
      </w:r>
      <w:proofErr w:type="spellStart"/>
      <w:r>
        <w:rPr>
          <w:rFonts w:ascii="Consolas" w:hAnsi="Consolas" w:cs="Consolas"/>
          <w:color w:val="901010"/>
          <w:sz w:val="19"/>
          <w:lang w:eastAsia="zh-CN"/>
        </w:rPr>
        <w:t>uservec</w:t>
      </w:r>
      <w:proofErr w:type="spellEnd"/>
      <w:r>
        <w:rPr>
          <w:lang w:eastAsia="zh-CN"/>
        </w:rPr>
        <w:t xml:space="preserve"> </w:t>
      </w:r>
      <w:r>
        <w:rPr>
          <w:lang w:eastAsia="zh-CN"/>
        </w:rPr>
        <w:t>刚捕获异常被跳进来时，</w:t>
      </w:r>
      <w:r>
        <w:rPr>
          <w:lang w:eastAsia="zh-CN"/>
        </w:rPr>
        <w:t xml:space="preserve">CPU </w:t>
      </w:r>
      <w:r>
        <w:rPr>
          <w:lang w:eastAsia="zh-CN"/>
        </w:rPr>
        <w:t>依然身处用户页表，手里拿着的</w:t>
      </w:r>
      <w:r>
        <w:rPr>
          <w:lang w:eastAsia="zh-CN"/>
        </w:rPr>
        <w:t xml:space="preserve"> </w:t>
      </w:r>
      <w:proofErr w:type="spellStart"/>
      <w:r>
        <w:rPr>
          <w:rFonts w:ascii="Consolas" w:hAnsi="Consolas" w:cs="Consolas"/>
          <w:color w:val="901010"/>
          <w:sz w:val="19"/>
          <w:lang w:eastAsia="zh-CN"/>
        </w:rPr>
        <w:t>sp</w:t>
      </w:r>
      <w:proofErr w:type="spellEnd"/>
      <w:r>
        <w:rPr>
          <w:lang w:eastAsia="zh-CN"/>
        </w:rPr>
        <w:t xml:space="preserve"> </w:t>
      </w:r>
      <w:r>
        <w:rPr>
          <w:lang w:eastAsia="zh-CN"/>
        </w:rPr>
        <w:t>还是不可信的用户栈。它想要切到内核页表、换到内核栈、跳进</w:t>
      </w:r>
      <w:r>
        <w:rPr>
          <w:lang w:eastAsia="zh-CN"/>
        </w:rPr>
        <w:t xml:space="preserve"> C </w:t>
      </w:r>
      <w:r>
        <w:rPr>
          <w:lang w:eastAsia="zh-CN"/>
        </w:rPr>
        <w:t>语言函数，这三个关键值保存在内核里，刚进来的汇编上哪去找它们？</w:t>
      </w:r>
    </w:p>
    <w:p w:rsidR="00FA7041" w:rsidRDefault="00000000">
      <w:pPr>
        <w:spacing w:after="60" w:line="300" w:lineRule="auto"/>
        <w:ind w:firstLine="420"/>
        <w:jc w:val="both"/>
        <w:rPr>
          <w:lang w:eastAsia="zh-CN"/>
        </w:rPr>
      </w:pPr>
      <w:r>
        <w:rPr>
          <w:lang w:eastAsia="zh-CN"/>
        </w:rPr>
        <w:t>提示：预置汇编约定把这三个运行环境参数提前保存在了</w:t>
      </w:r>
      <w:r>
        <w:rPr>
          <w:lang w:eastAsia="zh-CN"/>
        </w:rPr>
        <w:t xml:space="preserve"> </w:t>
      </w:r>
      <w:proofErr w:type="spellStart"/>
      <w:r>
        <w:rPr>
          <w:rFonts w:ascii="Consolas" w:hAnsi="Consolas" w:cs="Consolas"/>
          <w:color w:val="901010"/>
          <w:sz w:val="19"/>
          <w:lang w:eastAsia="zh-CN"/>
        </w:rPr>
        <w:t>trapframe</w:t>
      </w:r>
      <w:proofErr w:type="spellEnd"/>
      <w:r>
        <w:rPr>
          <w:lang w:eastAsia="zh-CN"/>
        </w:rPr>
        <w:t xml:space="preserve"> </w:t>
      </w:r>
      <w:r>
        <w:rPr>
          <w:lang w:eastAsia="zh-CN"/>
        </w:rPr>
        <w:t>最前面的几个字段里。想清楚</w:t>
      </w:r>
      <w:r>
        <w:rPr>
          <w:lang w:eastAsia="zh-CN"/>
        </w:rPr>
        <w:t>“</w:t>
      </w:r>
      <w:r>
        <w:rPr>
          <w:lang w:eastAsia="zh-CN"/>
        </w:rPr>
        <w:t>是谁在程序陷入之前把它们提前填好的</w:t>
      </w:r>
      <w:r>
        <w:rPr>
          <w:lang w:eastAsia="zh-CN"/>
        </w:rPr>
        <w:t>”</w:t>
      </w:r>
      <w:r>
        <w:rPr>
          <w:lang w:eastAsia="zh-CN"/>
        </w:rPr>
        <w:t>，你就知道</w:t>
      </w:r>
      <w:r>
        <w:rPr>
          <w:lang w:eastAsia="zh-CN"/>
        </w:rPr>
        <w:t xml:space="preserve"> </w:t>
      </w:r>
      <w:proofErr w:type="spellStart"/>
      <w:r>
        <w:rPr>
          <w:rFonts w:ascii="Consolas" w:hAnsi="Consolas" w:cs="Consolas"/>
          <w:color w:val="901010"/>
          <w:sz w:val="19"/>
          <w:lang w:eastAsia="zh-CN"/>
        </w:rPr>
        <w:t>usertrapret</w:t>
      </w:r>
      <w:proofErr w:type="spellEnd"/>
      <w:r>
        <w:rPr>
          <w:rFonts w:ascii="Consolas" w:hAnsi="Consolas" w:cs="Consolas"/>
          <w:color w:val="901010"/>
          <w:sz w:val="19"/>
          <w:lang w:eastAsia="zh-CN"/>
        </w:rPr>
        <w:t>()</w:t>
      </w:r>
      <w:r>
        <w:rPr>
          <w:lang w:eastAsia="zh-CN"/>
        </w:rPr>
        <w:t xml:space="preserve"> </w:t>
      </w:r>
      <w:r>
        <w:rPr>
          <w:lang w:eastAsia="zh-CN"/>
        </w:rPr>
        <w:t>该负什么职责了。</w:t>
      </w:r>
    </w:p>
    <w:p w:rsidR="00FA7041" w:rsidRDefault="00000000">
      <w:pPr>
        <w:spacing w:after="60" w:line="300" w:lineRule="auto"/>
        <w:ind w:firstLine="420"/>
        <w:jc w:val="both"/>
        <w:rPr>
          <w:lang w:eastAsia="zh-CN"/>
        </w:rPr>
      </w:pPr>
      <w:r>
        <w:rPr>
          <w:b/>
          <w:lang w:eastAsia="zh-CN"/>
        </w:rPr>
        <w:t>再写</w:t>
      </w:r>
      <w:r>
        <w:rPr>
          <w:b/>
          <w:lang w:eastAsia="zh-CN"/>
        </w:rPr>
        <w:t xml:space="preserve"> C </w:t>
      </w:r>
      <w:r>
        <w:rPr>
          <w:b/>
          <w:lang w:eastAsia="zh-CN"/>
        </w:rPr>
        <w:t>侧的两个函数</w:t>
      </w:r>
      <w:r>
        <w:rPr>
          <w:lang w:eastAsia="zh-CN"/>
        </w:rPr>
        <w:t>（</w:t>
      </w:r>
      <w:r>
        <w:rPr>
          <w:rFonts w:ascii="Consolas" w:hAnsi="Consolas" w:cs="Consolas"/>
          <w:color w:val="901010"/>
          <w:sz w:val="19"/>
          <w:lang w:eastAsia="zh-CN"/>
        </w:rPr>
        <w:t>kernel/</w:t>
      </w:r>
      <w:proofErr w:type="spellStart"/>
      <w:r>
        <w:rPr>
          <w:rFonts w:ascii="Consolas" w:hAnsi="Consolas" w:cs="Consolas"/>
          <w:color w:val="901010"/>
          <w:sz w:val="19"/>
          <w:lang w:eastAsia="zh-CN"/>
        </w:rPr>
        <w:t>trap.c</w:t>
      </w:r>
      <w:proofErr w:type="spellEnd"/>
      <w:r>
        <w:rPr>
          <w:lang w:eastAsia="zh-CN"/>
        </w:rPr>
        <w:t>）：整个陷入与返回的调用链非常清晰：</w:t>
      </w:r>
    </w:p>
    <w:p w:rsidR="00FA7041" w:rsidRDefault="00000000">
      <w:pPr>
        <w:spacing w:after="60" w:line="300" w:lineRule="auto"/>
        <w:ind w:firstLine="420"/>
        <w:jc w:val="both"/>
      </w:pPr>
      <w:proofErr w:type="spellStart"/>
      <w:r>
        <w:rPr>
          <w:rFonts w:ascii="Consolas" w:hAnsi="Consolas" w:cs="Consolas"/>
          <w:color w:val="901010"/>
          <w:sz w:val="19"/>
        </w:rPr>
        <w:t>用户态</w:t>
      </w:r>
      <w:proofErr w:type="spellEnd"/>
      <w:r>
        <w:rPr>
          <w:rFonts w:ascii="Consolas" w:hAnsi="Consolas" w:cs="Consolas"/>
          <w:color w:val="901010"/>
          <w:sz w:val="19"/>
        </w:rPr>
        <w:t xml:space="preserve"> </w:t>
      </w:r>
      <w:proofErr w:type="spellStart"/>
      <w:r>
        <w:rPr>
          <w:rFonts w:ascii="Consolas" w:hAnsi="Consolas" w:cs="Consolas"/>
          <w:color w:val="901010"/>
          <w:sz w:val="19"/>
        </w:rPr>
        <w:t>ecall</w:t>
      </w:r>
      <w:proofErr w:type="spellEnd"/>
      <w:r>
        <w:rPr>
          <w:rFonts w:ascii="Consolas" w:hAnsi="Consolas" w:cs="Consolas"/>
          <w:color w:val="901010"/>
          <w:sz w:val="19"/>
        </w:rPr>
        <w:t xml:space="preserve"> → </w:t>
      </w:r>
      <w:proofErr w:type="spellStart"/>
      <w:proofErr w:type="gramStart"/>
      <w:r>
        <w:rPr>
          <w:rFonts w:ascii="Consolas" w:hAnsi="Consolas" w:cs="Consolas"/>
          <w:color w:val="901010"/>
          <w:sz w:val="19"/>
        </w:rPr>
        <w:t>trampoline.S</w:t>
      </w:r>
      <w:proofErr w:type="spellEnd"/>
      <w:proofErr w:type="gramEnd"/>
      <w:r>
        <w:rPr>
          <w:rFonts w:ascii="Consolas" w:hAnsi="Consolas" w:cs="Consolas"/>
          <w:color w:val="901010"/>
          <w:sz w:val="19"/>
        </w:rPr>
        <w:t xml:space="preserve"> (uservec) → </w:t>
      </w:r>
      <w:proofErr w:type="gramStart"/>
      <w:r>
        <w:rPr>
          <w:rFonts w:ascii="Consolas" w:hAnsi="Consolas" w:cs="Consolas"/>
          <w:color w:val="901010"/>
          <w:sz w:val="19"/>
        </w:rPr>
        <w:t>usertrap(</w:t>
      </w:r>
      <w:proofErr w:type="gramEnd"/>
      <w:r>
        <w:rPr>
          <w:rFonts w:ascii="Consolas" w:hAnsi="Consolas" w:cs="Consolas"/>
          <w:color w:val="901010"/>
          <w:sz w:val="19"/>
        </w:rPr>
        <w:t xml:space="preserve">) → </w:t>
      </w:r>
      <w:proofErr w:type="gramStart"/>
      <w:r>
        <w:rPr>
          <w:rFonts w:ascii="Consolas" w:hAnsi="Consolas" w:cs="Consolas"/>
          <w:color w:val="901010"/>
          <w:sz w:val="19"/>
        </w:rPr>
        <w:t>usertrapret(</w:t>
      </w:r>
      <w:proofErr w:type="gramEnd"/>
      <w:r>
        <w:rPr>
          <w:rFonts w:ascii="Consolas" w:hAnsi="Consolas" w:cs="Consolas"/>
          <w:color w:val="901010"/>
          <w:sz w:val="19"/>
        </w:rPr>
        <w:t xml:space="preserve">) → </w:t>
      </w:r>
      <w:proofErr w:type="gramStart"/>
      <w:r>
        <w:rPr>
          <w:rFonts w:ascii="Consolas" w:hAnsi="Consolas" w:cs="Consolas"/>
          <w:color w:val="901010"/>
          <w:sz w:val="19"/>
        </w:rPr>
        <w:t>trampoline.S</w:t>
      </w:r>
      <w:proofErr w:type="gramEnd"/>
      <w:r>
        <w:rPr>
          <w:rFonts w:ascii="Consolas" w:hAnsi="Consolas" w:cs="Consolas"/>
          <w:color w:val="901010"/>
          <w:sz w:val="19"/>
        </w:rPr>
        <w:t xml:space="preserve"> (userret) → sret → </w:t>
      </w:r>
      <w:r>
        <w:rPr>
          <w:rFonts w:ascii="Consolas" w:hAnsi="Consolas" w:cs="Consolas"/>
          <w:color w:val="901010"/>
          <w:sz w:val="19"/>
        </w:rPr>
        <w:t>返回用户态</w:t>
      </w:r>
    </w:p>
    <w:p w:rsidR="00FA7041" w:rsidRDefault="00000000">
      <w:pPr>
        <w:spacing w:after="60" w:line="300" w:lineRule="auto"/>
        <w:ind w:left="420" w:hanging="210"/>
      </w:pPr>
      <w:r>
        <w:rPr>
          <w:b/>
        </w:rPr>
        <w:t xml:space="preserve">• </w:t>
      </w:r>
      <w:r>
        <w:rPr>
          <w:rFonts w:ascii="Consolas" w:hAnsi="Consolas" w:cs="Consolas"/>
          <w:color w:val="901010"/>
          <w:sz w:val="19"/>
        </w:rPr>
        <w:t>usertrap()</w:t>
      </w:r>
      <w:r>
        <w:t>：负责异常分类处理（就像急诊分流一样）。</w:t>
      </w:r>
    </w:p>
    <w:p w:rsidR="00FA7041" w:rsidRDefault="00000000">
      <w:pPr>
        <w:spacing w:after="60" w:line="300" w:lineRule="auto"/>
        <w:ind w:left="700" w:hanging="210"/>
        <w:rPr>
          <w:lang w:eastAsia="zh-CN"/>
        </w:rPr>
      </w:pPr>
      <w:r>
        <w:rPr>
          <w:b/>
          <w:lang w:eastAsia="zh-CN"/>
        </w:rPr>
        <w:t xml:space="preserve">• </w:t>
      </w:r>
      <w:r>
        <w:rPr>
          <w:lang w:eastAsia="zh-CN"/>
        </w:rPr>
        <w:t>读取控制状态寄存器</w:t>
      </w:r>
      <w:r>
        <w:rPr>
          <w:lang w:eastAsia="zh-CN"/>
        </w:rPr>
        <w:t xml:space="preserve"> </w:t>
      </w:r>
      <w:proofErr w:type="spellStart"/>
      <w:r>
        <w:rPr>
          <w:rFonts w:ascii="Consolas" w:hAnsi="Consolas" w:cs="Consolas"/>
          <w:color w:val="901010"/>
          <w:sz w:val="19"/>
          <w:lang w:eastAsia="zh-CN"/>
        </w:rPr>
        <w:t>scause</w:t>
      </w:r>
      <w:proofErr w:type="spellEnd"/>
      <w:r>
        <w:rPr>
          <w:lang w:eastAsia="zh-CN"/>
        </w:rPr>
        <w:t xml:space="preserve"> </w:t>
      </w:r>
      <w:r>
        <w:rPr>
          <w:lang w:eastAsia="zh-CN"/>
        </w:rPr>
        <w:t>判断陷入原因；</w:t>
      </w:r>
    </w:p>
    <w:p w:rsidR="00FA7041" w:rsidRDefault="00000000">
      <w:pPr>
        <w:spacing w:after="60" w:line="300" w:lineRule="auto"/>
        <w:ind w:left="700" w:hanging="210"/>
        <w:rPr>
          <w:lang w:eastAsia="zh-CN"/>
        </w:rPr>
      </w:pPr>
      <w:r>
        <w:rPr>
          <w:b/>
          <w:lang w:eastAsia="zh-CN"/>
        </w:rPr>
        <w:t xml:space="preserve">• </w:t>
      </w:r>
      <w:r>
        <w:rPr>
          <w:lang w:eastAsia="zh-CN"/>
        </w:rPr>
        <w:t>若是系统调用（</w:t>
      </w:r>
      <w:proofErr w:type="spellStart"/>
      <w:r>
        <w:rPr>
          <w:rFonts w:ascii="Consolas" w:hAnsi="Consolas" w:cs="Consolas"/>
          <w:color w:val="901010"/>
          <w:sz w:val="19"/>
          <w:lang w:eastAsia="zh-CN"/>
        </w:rPr>
        <w:t>scause</w:t>
      </w:r>
      <w:proofErr w:type="spellEnd"/>
      <w:r>
        <w:rPr>
          <w:rFonts w:ascii="Consolas" w:hAnsi="Consolas" w:cs="Consolas"/>
          <w:color w:val="901010"/>
          <w:sz w:val="19"/>
          <w:lang w:eastAsia="zh-CN"/>
        </w:rPr>
        <w:t xml:space="preserve"> == 8</w:t>
      </w:r>
      <w:r>
        <w:rPr>
          <w:lang w:eastAsia="zh-CN"/>
        </w:rPr>
        <w:t>），调用系统调用分发例程。注意：处理完别忘了我们在第</w:t>
      </w:r>
      <w:r>
        <w:rPr>
          <w:lang w:eastAsia="zh-CN"/>
        </w:rPr>
        <w:t xml:space="preserve"> 0 </w:t>
      </w:r>
      <w:r>
        <w:rPr>
          <w:lang w:eastAsia="zh-CN"/>
        </w:rPr>
        <w:t>节提到的硬件行为，需要推进</w:t>
      </w:r>
      <w:r>
        <w:rPr>
          <w:lang w:eastAsia="zh-CN"/>
        </w:rPr>
        <w:t xml:space="preserve"> </w:t>
      </w:r>
      <w:proofErr w:type="spellStart"/>
      <w:r>
        <w:rPr>
          <w:rFonts w:ascii="Consolas" w:hAnsi="Consolas" w:cs="Consolas"/>
          <w:color w:val="901010"/>
          <w:sz w:val="19"/>
          <w:lang w:eastAsia="zh-CN"/>
        </w:rPr>
        <w:t>sepc</w:t>
      </w:r>
      <w:proofErr w:type="spellEnd"/>
      <w:r>
        <w:rPr>
          <w:rFonts w:ascii="Consolas" w:hAnsi="Consolas" w:cs="Consolas"/>
          <w:color w:val="901010"/>
          <w:sz w:val="19"/>
          <w:lang w:eastAsia="zh-CN"/>
        </w:rPr>
        <w:t xml:space="preserve"> += 4</w:t>
      </w:r>
      <w:r>
        <w:rPr>
          <w:lang w:eastAsia="zh-CN"/>
        </w:rPr>
        <w:t xml:space="preserve"> </w:t>
      </w:r>
      <w:r>
        <w:rPr>
          <w:lang w:eastAsia="zh-CN"/>
        </w:rPr>
        <w:t>跳过这条</w:t>
      </w:r>
      <w:r>
        <w:rPr>
          <w:lang w:eastAsia="zh-CN"/>
        </w:rPr>
        <w:t xml:space="preserve"> </w:t>
      </w:r>
      <w:proofErr w:type="spellStart"/>
      <w:r>
        <w:rPr>
          <w:rFonts w:ascii="Consolas" w:hAnsi="Consolas" w:cs="Consolas"/>
          <w:color w:val="901010"/>
          <w:sz w:val="19"/>
          <w:lang w:eastAsia="zh-CN"/>
        </w:rPr>
        <w:t>ecall</w:t>
      </w:r>
      <w:proofErr w:type="spellEnd"/>
      <w:r>
        <w:rPr>
          <w:lang w:eastAsia="zh-CN"/>
        </w:rPr>
        <w:t xml:space="preserve"> </w:t>
      </w:r>
      <w:r>
        <w:rPr>
          <w:lang w:eastAsia="zh-CN"/>
        </w:rPr>
        <w:t>指令，否则返回用户态后又会原地打转重复执行同一条系统调用；</w:t>
      </w:r>
    </w:p>
    <w:p w:rsidR="00FA7041" w:rsidRDefault="00000000">
      <w:pPr>
        <w:spacing w:after="60" w:line="300" w:lineRule="auto"/>
        <w:ind w:left="700" w:hanging="210"/>
        <w:rPr>
          <w:lang w:eastAsia="zh-CN"/>
        </w:rPr>
      </w:pPr>
      <w:r>
        <w:rPr>
          <w:b/>
          <w:lang w:eastAsia="zh-CN"/>
        </w:rPr>
        <w:t xml:space="preserve">• </w:t>
      </w:r>
      <w:r>
        <w:rPr>
          <w:lang w:eastAsia="zh-CN"/>
        </w:rPr>
        <w:t>若是设备外部中断，交给中断处理函数（阶段三再接上）；</w:t>
      </w:r>
    </w:p>
    <w:p w:rsidR="00FA7041" w:rsidRDefault="00000000">
      <w:pPr>
        <w:spacing w:after="60" w:line="300" w:lineRule="auto"/>
        <w:ind w:left="700" w:hanging="210"/>
        <w:rPr>
          <w:lang w:eastAsia="zh-CN"/>
        </w:rPr>
      </w:pPr>
      <w:r>
        <w:rPr>
          <w:b/>
          <w:lang w:eastAsia="zh-CN"/>
        </w:rPr>
        <w:lastRenderedPageBreak/>
        <w:t xml:space="preserve">• </w:t>
      </w:r>
      <w:r>
        <w:rPr>
          <w:lang w:eastAsia="zh-CN"/>
        </w:rPr>
        <w:t>若都不是（如非法指令、访问越界），打印</w:t>
      </w:r>
      <w:r>
        <w:rPr>
          <w:lang w:eastAsia="zh-CN"/>
        </w:rPr>
        <w:t xml:space="preserve"> </w:t>
      </w:r>
      <w:proofErr w:type="spellStart"/>
      <w:r>
        <w:rPr>
          <w:rFonts w:ascii="Consolas" w:hAnsi="Consolas" w:cs="Consolas"/>
          <w:color w:val="901010"/>
          <w:sz w:val="19"/>
          <w:lang w:eastAsia="zh-CN"/>
        </w:rPr>
        <w:t>scause</w:t>
      </w:r>
      <w:proofErr w:type="spellEnd"/>
      <w:r>
        <w:rPr>
          <w:lang w:eastAsia="zh-CN"/>
        </w:rPr>
        <w:t>、</w:t>
      </w:r>
      <w:proofErr w:type="spellStart"/>
      <w:r>
        <w:rPr>
          <w:rFonts w:ascii="Consolas" w:hAnsi="Consolas" w:cs="Consolas"/>
          <w:color w:val="901010"/>
          <w:sz w:val="19"/>
          <w:lang w:eastAsia="zh-CN"/>
        </w:rPr>
        <w:t>sepc</w:t>
      </w:r>
      <w:proofErr w:type="spellEnd"/>
      <w:r>
        <w:rPr>
          <w:lang w:eastAsia="zh-CN"/>
        </w:rPr>
        <w:t>、</w:t>
      </w:r>
      <w:proofErr w:type="spellStart"/>
      <w:r>
        <w:rPr>
          <w:rFonts w:ascii="Consolas" w:hAnsi="Consolas" w:cs="Consolas"/>
          <w:color w:val="901010"/>
          <w:sz w:val="19"/>
          <w:lang w:eastAsia="zh-CN"/>
        </w:rPr>
        <w:t>stval</w:t>
      </w:r>
      <w:proofErr w:type="spellEnd"/>
      <w:r>
        <w:rPr>
          <w:lang w:eastAsia="zh-CN"/>
        </w:rPr>
        <w:t xml:space="preserve"> </w:t>
      </w:r>
      <w:r>
        <w:rPr>
          <w:lang w:eastAsia="zh-CN"/>
        </w:rPr>
        <w:t>等寄存器值后停机。这三个寄存器是你后续排障最关键的线索。</w:t>
      </w:r>
    </w:p>
    <w:p w:rsidR="00FA7041" w:rsidRDefault="00000000">
      <w:pPr>
        <w:spacing w:after="60" w:line="300" w:lineRule="auto"/>
        <w:ind w:left="420" w:hanging="210"/>
        <w:rPr>
          <w:lang w:eastAsia="zh-CN"/>
        </w:rPr>
      </w:pPr>
      <w:r>
        <w:rPr>
          <w:b/>
          <w:lang w:eastAsia="zh-CN"/>
        </w:rPr>
        <w:t xml:space="preserve">• </w:t>
      </w:r>
      <w:proofErr w:type="spellStart"/>
      <w:r>
        <w:rPr>
          <w:rFonts w:ascii="Consolas" w:hAnsi="Consolas" w:cs="Consolas"/>
          <w:color w:val="901010"/>
          <w:sz w:val="19"/>
          <w:lang w:eastAsia="zh-CN"/>
        </w:rPr>
        <w:t>usertrapret</w:t>
      </w:r>
      <w:proofErr w:type="spellEnd"/>
      <w:r>
        <w:rPr>
          <w:rFonts w:ascii="Consolas" w:hAnsi="Consolas" w:cs="Consolas"/>
          <w:color w:val="901010"/>
          <w:sz w:val="19"/>
          <w:lang w:eastAsia="zh-CN"/>
        </w:rPr>
        <w:t>()</w:t>
      </w:r>
      <w:r>
        <w:rPr>
          <w:lang w:eastAsia="zh-CN"/>
        </w:rPr>
        <w:t>：负责送程序返回用户态前的环境准备。</w:t>
      </w:r>
    </w:p>
    <w:p w:rsidR="00FA7041" w:rsidRDefault="00000000">
      <w:pPr>
        <w:spacing w:after="60" w:line="300" w:lineRule="auto"/>
        <w:ind w:left="700" w:hanging="210"/>
        <w:rPr>
          <w:lang w:eastAsia="zh-CN"/>
        </w:rPr>
      </w:pPr>
      <w:r>
        <w:rPr>
          <w:b/>
          <w:lang w:eastAsia="zh-CN"/>
        </w:rPr>
        <w:t xml:space="preserve">• </w:t>
      </w:r>
      <w:r>
        <w:rPr>
          <w:lang w:eastAsia="zh-CN"/>
        </w:rPr>
        <w:t>设置</w:t>
      </w:r>
      <w:r>
        <w:rPr>
          <w:lang w:eastAsia="zh-CN"/>
        </w:rPr>
        <w:t xml:space="preserve"> </w:t>
      </w:r>
      <w:proofErr w:type="spellStart"/>
      <w:r>
        <w:rPr>
          <w:rFonts w:ascii="Consolas" w:hAnsi="Consolas" w:cs="Consolas"/>
          <w:color w:val="901010"/>
          <w:sz w:val="19"/>
          <w:lang w:eastAsia="zh-CN"/>
        </w:rPr>
        <w:t>stvec</w:t>
      </w:r>
      <w:proofErr w:type="spellEnd"/>
      <w:r>
        <w:rPr>
          <w:lang w:eastAsia="zh-CN"/>
        </w:rPr>
        <w:t xml:space="preserve"> </w:t>
      </w:r>
      <w:r>
        <w:rPr>
          <w:lang w:eastAsia="zh-CN"/>
        </w:rPr>
        <w:t>重新指向</w:t>
      </w:r>
      <w:r>
        <w:rPr>
          <w:lang w:eastAsia="zh-CN"/>
        </w:rPr>
        <w:t xml:space="preserve"> </w:t>
      </w:r>
      <w:proofErr w:type="spellStart"/>
      <w:r>
        <w:rPr>
          <w:rFonts w:ascii="Consolas" w:hAnsi="Consolas" w:cs="Consolas"/>
          <w:color w:val="901010"/>
          <w:sz w:val="19"/>
          <w:lang w:eastAsia="zh-CN"/>
        </w:rPr>
        <w:t>uservec</w:t>
      </w:r>
      <w:proofErr w:type="spellEnd"/>
      <w:r>
        <w:rPr>
          <w:lang w:eastAsia="zh-CN"/>
        </w:rPr>
        <w:t>（确保下次该进程在用户态发生中断或系统调用时能正确进入跳板）；</w:t>
      </w:r>
    </w:p>
    <w:p w:rsidR="00FA7041" w:rsidRDefault="00000000">
      <w:pPr>
        <w:spacing w:after="60" w:line="300" w:lineRule="auto"/>
        <w:ind w:left="700" w:hanging="210"/>
        <w:rPr>
          <w:lang w:eastAsia="zh-CN"/>
        </w:rPr>
      </w:pPr>
      <w:r>
        <w:rPr>
          <w:b/>
          <w:lang w:eastAsia="zh-CN"/>
        </w:rPr>
        <w:t xml:space="preserve">• </w:t>
      </w:r>
      <w:r>
        <w:rPr>
          <w:lang w:eastAsia="zh-CN"/>
        </w:rPr>
        <w:t>设置</w:t>
      </w:r>
      <w:r>
        <w:rPr>
          <w:lang w:eastAsia="zh-CN"/>
        </w:rPr>
        <w:t xml:space="preserve"> </w:t>
      </w:r>
      <w:proofErr w:type="spellStart"/>
      <w:r>
        <w:rPr>
          <w:rFonts w:ascii="Consolas" w:hAnsi="Consolas" w:cs="Consolas"/>
          <w:color w:val="901010"/>
          <w:sz w:val="19"/>
          <w:lang w:eastAsia="zh-CN"/>
        </w:rPr>
        <w:t>sstatus</w:t>
      </w:r>
      <w:proofErr w:type="spellEnd"/>
      <w:r>
        <w:rPr>
          <w:lang w:eastAsia="zh-CN"/>
        </w:rPr>
        <w:t>：把</w:t>
      </w:r>
      <w:r>
        <w:rPr>
          <w:lang w:eastAsia="zh-CN"/>
        </w:rPr>
        <w:t xml:space="preserve"> SPP </w:t>
      </w:r>
      <w:r>
        <w:rPr>
          <w:lang w:eastAsia="zh-CN"/>
        </w:rPr>
        <w:t>位设为</w:t>
      </w:r>
      <w:r>
        <w:rPr>
          <w:lang w:eastAsia="zh-CN"/>
        </w:rPr>
        <w:t xml:space="preserve"> U </w:t>
      </w:r>
      <w:r>
        <w:rPr>
          <w:lang w:eastAsia="zh-CN"/>
        </w:rPr>
        <w:t>态（告知硬件接下来的</w:t>
      </w:r>
      <w:r>
        <w:rPr>
          <w:lang w:eastAsia="zh-CN"/>
        </w:rPr>
        <w:t xml:space="preserve"> </w:t>
      </w:r>
      <w:proofErr w:type="spellStart"/>
      <w:r>
        <w:rPr>
          <w:rFonts w:ascii="Consolas" w:hAnsi="Consolas" w:cs="Consolas"/>
          <w:color w:val="901010"/>
          <w:sz w:val="19"/>
          <w:lang w:eastAsia="zh-CN"/>
        </w:rPr>
        <w:t>sret</w:t>
      </w:r>
      <w:proofErr w:type="spellEnd"/>
      <w:r>
        <w:rPr>
          <w:lang w:eastAsia="zh-CN"/>
        </w:rPr>
        <w:t xml:space="preserve"> </w:t>
      </w:r>
      <w:r>
        <w:rPr>
          <w:lang w:eastAsia="zh-CN"/>
        </w:rPr>
        <w:t>指令要把特权级降回用户态），把</w:t>
      </w:r>
      <w:r>
        <w:rPr>
          <w:lang w:eastAsia="zh-CN"/>
        </w:rPr>
        <w:t xml:space="preserve"> SPIE </w:t>
      </w:r>
      <w:r>
        <w:rPr>
          <w:lang w:eastAsia="zh-CN"/>
        </w:rPr>
        <w:t>位置</w:t>
      </w:r>
      <w:r>
        <w:rPr>
          <w:lang w:eastAsia="zh-CN"/>
        </w:rPr>
        <w:t xml:space="preserve"> 1</w:t>
      </w:r>
      <w:r>
        <w:rPr>
          <w:lang w:eastAsia="zh-CN"/>
        </w:rPr>
        <w:t>（恢复用户态的中断使能）；</w:t>
      </w:r>
    </w:p>
    <w:p w:rsidR="00FA7041" w:rsidRDefault="00000000">
      <w:pPr>
        <w:spacing w:after="60" w:line="300" w:lineRule="auto"/>
        <w:ind w:left="700" w:hanging="210"/>
        <w:rPr>
          <w:lang w:eastAsia="zh-CN"/>
        </w:rPr>
      </w:pPr>
      <w:r>
        <w:rPr>
          <w:b/>
          <w:lang w:eastAsia="zh-CN"/>
        </w:rPr>
        <w:t xml:space="preserve">• </w:t>
      </w:r>
      <w:r>
        <w:rPr>
          <w:lang w:eastAsia="zh-CN"/>
        </w:rPr>
        <w:t>把目标程序下一条要执行的指令地址写入</w:t>
      </w:r>
      <w:r>
        <w:rPr>
          <w:lang w:eastAsia="zh-CN"/>
        </w:rPr>
        <w:t xml:space="preserve"> </w:t>
      </w:r>
      <w:proofErr w:type="spellStart"/>
      <w:r>
        <w:rPr>
          <w:rFonts w:ascii="Consolas" w:hAnsi="Consolas" w:cs="Consolas"/>
          <w:color w:val="901010"/>
          <w:sz w:val="19"/>
          <w:lang w:eastAsia="zh-CN"/>
        </w:rPr>
        <w:t>sepc</w:t>
      </w:r>
      <w:proofErr w:type="spellEnd"/>
      <w:r>
        <w:rPr>
          <w:lang w:eastAsia="zh-CN"/>
        </w:rPr>
        <w:t>；</w:t>
      </w:r>
    </w:p>
    <w:p w:rsidR="00FA7041" w:rsidRDefault="00000000">
      <w:pPr>
        <w:spacing w:after="60" w:line="300" w:lineRule="auto"/>
        <w:ind w:left="700" w:hanging="210"/>
        <w:rPr>
          <w:lang w:eastAsia="zh-CN"/>
        </w:rPr>
      </w:pPr>
      <w:r>
        <w:rPr>
          <w:b/>
          <w:lang w:eastAsia="zh-CN"/>
        </w:rPr>
        <w:t xml:space="preserve">• </w:t>
      </w:r>
      <w:r>
        <w:rPr>
          <w:lang w:eastAsia="zh-CN"/>
        </w:rPr>
        <w:t>把内核页表、内核栈顶、</w:t>
      </w:r>
      <w:proofErr w:type="spellStart"/>
      <w:r>
        <w:rPr>
          <w:rFonts w:ascii="Consolas" w:hAnsi="Consolas" w:cs="Consolas"/>
          <w:color w:val="901010"/>
          <w:sz w:val="19"/>
          <w:lang w:eastAsia="zh-CN"/>
        </w:rPr>
        <w:t>usertrap</w:t>
      </w:r>
      <w:proofErr w:type="spellEnd"/>
      <w:r>
        <w:rPr>
          <w:lang w:eastAsia="zh-CN"/>
        </w:rPr>
        <w:t xml:space="preserve"> </w:t>
      </w:r>
      <w:r>
        <w:rPr>
          <w:lang w:eastAsia="zh-CN"/>
        </w:rPr>
        <w:t>入口地址填入</w:t>
      </w:r>
      <w:r>
        <w:rPr>
          <w:lang w:eastAsia="zh-CN"/>
        </w:rPr>
        <w:t xml:space="preserve"> </w:t>
      </w:r>
      <w:proofErr w:type="spellStart"/>
      <w:r>
        <w:rPr>
          <w:rFonts w:ascii="Consolas" w:hAnsi="Consolas" w:cs="Consolas"/>
          <w:color w:val="901010"/>
          <w:sz w:val="19"/>
          <w:lang w:eastAsia="zh-CN"/>
        </w:rPr>
        <w:t>trapframe</w:t>
      </w:r>
      <w:proofErr w:type="spellEnd"/>
      <w:r>
        <w:rPr>
          <w:lang w:eastAsia="zh-CN"/>
        </w:rPr>
        <w:t xml:space="preserve"> </w:t>
      </w:r>
      <w:r>
        <w:rPr>
          <w:lang w:eastAsia="zh-CN"/>
        </w:rPr>
        <w:t>头部字段，备下次陷入使用；</w:t>
      </w:r>
    </w:p>
    <w:p w:rsidR="00FA7041" w:rsidRDefault="00000000">
      <w:pPr>
        <w:spacing w:after="60" w:line="300" w:lineRule="auto"/>
        <w:ind w:left="700" w:hanging="210"/>
        <w:rPr>
          <w:lang w:eastAsia="zh-CN"/>
        </w:rPr>
      </w:pPr>
      <w:r>
        <w:rPr>
          <w:b/>
          <w:lang w:eastAsia="zh-CN"/>
        </w:rPr>
        <w:t xml:space="preserve">• </w:t>
      </w:r>
      <w:r>
        <w:rPr>
          <w:lang w:eastAsia="zh-CN"/>
        </w:rPr>
        <w:t>最后调用</w:t>
      </w:r>
      <w:r>
        <w:rPr>
          <w:lang w:eastAsia="zh-CN"/>
        </w:rPr>
        <w:t xml:space="preserve"> </w:t>
      </w:r>
      <w:proofErr w:type="spellStart"/>
      <w:r>
        <w:rPr>
          <w:rFonts w:ascii="Consolas" w:hAnsi="Consolas" w:cs="Consolas"/>
          <w:color w:val="901010"/>
          <w:sz w:val="19"/>
          <w:lang w:eastAsia="zh-CN"/>
        </w:rPr>
        <w:t>userret</w:t>
      </w:r>
      <w:proofErr w:type="spellEnd"/>
      <w:r>
        <w:rPr>
          <w:lang w:eastAsia="zh-CN"/>
        </w:rPr>
        <w:t>，把控制权交还给汇编代码，由它完成最终的寄存器恢复和特权级降级。</w:t>
      </w:r>
    </w:p>
    <w:p w:rsidR="00FA7041" w:rsidRDefault="00000000">
      <w:pPr>
        <w:spacing w:after="60" w:line="300" w:lineRule="auto"/>
        <w:ind w:firstLine="420"/>
        <w:jc w:val="both"/>
        <w:rPr>
          <w:lang w:eastAsia="zh-CN"/>
        </w:rPr>
      </w:pPr>
      <w:r>
        <w:rPr>
          <w:b/>
          <w:lang w:eastAsia="zh-CN"/>
        </w:rPr>
        <w:t>验证</w:t>
      </w:r>
      <w:r>
        <w:rPr>
          <w:lang w:eastAsia="zh-CN"/>
        </w:rPr>
        <w:t>：本阶段单独验证比较难，和阶段二、四联动验证。可以先用一个技巧：在</w:t>
      </w:r>
      <w:r>
        <w:rPr>
          <w:lang w:eastAsia="zh-CN"/>
        </w:rPr>
        <w:t xml:space="preserve"> </w:t>
      </w:r>
      <w:r>
        <w:rPr>
          <w:rFonts w:ascii="Consolas" w:hAnsi="Consolas" w:cs="Consolas"/>
          <w:color w:val="901010"/>
          <w:sz w:val="19"/>
          <w:lang w:eastAsia="zh-CN"/>
        </w:rPr>
        <w:t>main()</w:t>
      </w:r>
      <w:r>
        <w:rPr>
          <w:lang w:eastAsia="zh-CN"/>
        </w:rPr>
        <w:t xml:space="preserve"> </w:t>
      </w:r>
      <w:r>
        <w:rPr>
          <w:lang w:eastAsia="zh-CN"/>
        </w:rPr>
        <w:t>里手动构造一个</w:t>
      </w:r>
      <w:r>
        <w:rPr>
          <w:lang w:eastAsia="zh-CN"/>
        </w:rPr>
        <w:t xml:space="preserve"> </w:t>
      </w:r>
      <w:proofErr w:type="spellStart"/>
      <w:r>
        <w:rPr>
          <w:lang w:eastAsia="zh-CN"/>
        </w:rPr>
        <w:t>trapframe</w:t>
      </w:r>
      <w:proofErr w:type="spellEnd"/>
      <w:r>
        <w:rPr>
          <w:lang w:eastAsia="zh-CN"/>
        </w:rPr>
        <w:t>（</w:t>
      </w:r>
      <w:proofErr w:type="spellStart"/>
      <w:r>
        <w:rPr>
          <w:rFonts w:ascii="Consolas" w:hAnsi="Consolas" w:cs="Consolas"/>
          <w:color w:val="901010"/>
          <w:sz w:val="19"/>
          <w:lang w:eastAsia="zh-CN"/>
        </w:rPr>
        <w:t>epc</w:t>
      </w:r>
      <w:proofErr w:type="spellEnd"/>
      <w:r>
        <w:rPr>
          <w:lang w:eastAsia="zh-CN"/>
        </w:rPr>
        <w:t xml:space="preserve"> </w:t>
      </w:r>
      <w:r>
        <w:rPr>
          <w:lang w:eastAsia="zh-CN"/>
        </w:rPr>
        <w:t>指向一段只会</w:t>
      </w:r>
      <w:r>
        <w:rPr>
          <w:lang w:eastAsia="zh-CN"/>
        </w:rPr>
        <w:t xml:space="preserve"> </w:t>
      </w:r>
      <w:proofErr w:type="spellStart"/>
      <w:r>
        <w:rPr>
          <w:rFonts w:ascii="Consolas" w:hAnsi="Consolas" w:cs="Consolas"/>
          <w:color w:val="901010"/>
          <w:sz w:val="19"/>
          <w:lang w:eastAsia="zh-CN"/>
        </w:rPr>
        <w:t>ecall</w:t>
      </w:r>
      <w:proofErr w:type="spellEnd"/>
      <w:r>
        <w:rPr>
          <w:lang w:eastAsia="zh-CN"/>
        </w:rPr>
        <w:t xml:space="preserve"> </w:t>
      </w:r>
      <w:r>
        <w:rPr>
          <w:lang w:eastAsia="zh-CN"/>
        </w:rPr>
        <w:t>的用户代码），走一遍往返。这个自测脚本留好，排障时还会用。</w:t>
      </w:r>
    </w:p>
    <w:p w:rsidR="00FA7041" w:rsidRDefault="00000000">
      <w:pPr>
        <w:keepNext/>
        <w:spacing w:before="160" w:after="80" w:line="240" w:lineRule="auto"/>
        <w:rPr>
          <w:lang w:eastAsia="zh-CN"/>
        </w:rPr>
      </w:pPr>
      <w:r>
        <w:rPr>
          <w:b/>
          <w:lang w:eastAsia="zh-CN"/>
        </w:rPr>
        <w:t>阶段二：系统调用分发</w:t>
      </w:r>
    </w:p>
    <w:p w:rsidR="00FA7041" w:rsidRDefault="00000000">
      <w:pPr>
        <w:spacing w:after="60" w:line="300" w:lineRule="auto"/>
        <w:ind w:firstLine="420"/>
        <w:jc w:val="both"/>
        <w:rPr>
          <w:lang w:eastAsia="zh-CN"/>
        </w:rPr>
      </w:pPr>
      <w:r>
        <w:rPr>
          <w:b/>
          <w:lang w:eastAsia="zh-CN"/>
        </w:rPr>
        <w:t>目标</w:t>
      </w:r>
      <w:r>
        <w:rPr>
          <w:lang w:eastAsia="zh-CN"/>
        </w:rPr>
        <w:t>：</w:t>
      </w:r>
      <w:proofErr w:type="spellStart"/>
      <w:r>
        <w:rPr>
          <w:rFonts w:ascii="Consolas" w:hAnsi="Consolas" w:cs="Consolas"/>
          <w:color w:val="901010"/>
          <w:sz w:val="19"/>
          <w:lang w:eastAsia="zh-CN"/>
        </w:rPr>
        <w:t>getpid</w:t>
      </w:r>
      <w:proofErr w:type="spellEnd"/>
      <w:r>
        <w:rPr>
          <w:lang w:eastAsia="zh-CN"/>
        </w:rPr>
        <w:t>、</w:t>
      </w:r>
      <w:r>
        <w:rPr>
          <w:rFonts w:ascii="Consolas" w:hAnsi="Consolas" w:cs="Consolas"/>
          <w:color w:val="901010"/>
          <w:sz w:val="19"/>
          <w:lang w:eastAsia="zh-CN"/>
        </w:rPr>
        <w:t>write</w:t>
      </w:r>
      <w:r>
        <w:rPr>
          <w:lang w:eastAsia="zh-CN"/>
        </w:rPr>
        <w:t>、</w:t>
      </w:r>
      <w:r>
        <w:rPr>
          <w:rFonts w:ascii="Consolas" w:hAnsi="Consolas" w:cs="Consolas"/>
          <w:color w:val="901010"/>
          <w:sz w:val="19"/>
          <w:lang w:eastAsia="zh-CN"/>
        </w:rPr>
        <w:t>exit</w:t>
      </w:r>
      <w:r>
        <w:rPr>
          <w:lang w:eastAsia="zh-CN"/>
        </w:rPr>
        <w:t xml:space="preserve"> </w:t>
      </w:r>
      <w:r>
        <w:rPr>
          <w:lang w:eastAsia="zh-CN"/>
        </w:rPr>
        <w:t>三个系统调用可用。</w:t>
      </w:r>
    </w:p>
    <w:p w:rsidR="00FA7041" w:rsidRDefault="00000000">
      <w:pPr>
        <w:spacing w:after="60" w:line="300" w:lineRule="auto"/>
        <w:ind w:firstLine="420"/>
        <w:jc w:val="both"/>
      </w:pPr>
      <w:proofErr w:type="spellStart"/>
      <w:r>
        <w:t>初学者常常疑惑：用户程序写了一行</w:t>
      </w:r>
      <w:proofErr w:type="spellEnd"/>
      <w:r>
        <w:t xml:space="preserve"> </w:t>
      </w:r>
      <w:proofErr w:type="gramStart"/>
      <w:r>
        <w:rPr>
          <w:rFonts w:ascii="Consolas" w:hAnsi="Consolas" w:cs="Consolas"/>
          <w:color w:val="901010"/>
          <w:sz w:val="19"/>
        </w:rPr>
        <w:t>write(</w:t>
      </w:r>
      <w:proofErr w:type="gramEnd"/>
      <w:r>
        <w:rPr>
          <w:rFonts w:ascii="Consolas" w:hAnsi="Consolas" w:cs="Consolas"/>
          <w:color w:val="901010"/>
          <w:sz w:val="19"/>
        </w:rPr>
        <w:t xml:space="preserve">1, "hi", </w:t>
      </w:r>
      <w:proofErr w:type="gramStart"/>
      <w:r>
        <w:rPr>
          <w:rFonts w:ascii="Consolas" w:hAnsi="Consolas" w:cs="Consolas"/>
          <w:color w:val="901010"/>
          <w:sz w:val="19"/>
        </w:rPr>
        <w:t>2)</w:t>
      </w:r>
      <w:r>
        <w:t>，</w:t>
      </w:r>
      <w:proofErr w:type="spellStart"/>
      <w:proofErr w:type="gramEnd"/>
      <w:r>
        <w:t>到底是怎么把意图传给内核的</w:t>
      </w:r>
      <w:proofErr w:type="spellEnd"/>
      <w:r>
        <w:t>？</w:t>
      </w:r>
    </w:p>
    <w:p w:rsidR="00FA7041" w:rsidRDefault="00000000">
      <w:pPr>
        <w:spacing w:after="60" w:line="300" w:lineRule="auto"/>
        <w:ind w:firstLine="420"/>
        <w:jc w:val="both"/>
        <w:rPr>
          <w:lang w:eastAsia="zh-CN"/>
        </w:rPr>
      </w:pPr>
      <w:r>
        <w:t>增量包里的用户库（</w:t>
      </w:r>
      <w:r>
        <w:rPr>
          <w:rFonts w:ascii="Consolas" w:hAnsi="Consolas" w:cs="Consolas"/>
          <w:color w:val="901010"/>
          <w:sz w:val="19"/>
        </w:rPr>
        <w:t>usys.pl</w:t>
      </w:r>
      <w:r>
        <w:t>）预先生成好了桩代码（</w:t>
      </w:r>
      <w:r>
        <w:t>Stub</w:t>
      </w:r>
      <w:r>
        <w:t>）：用户态把调用参数依序放入寄存器</w:t>
      </w:r>
      <w:r>
        <w:t xml:space="preserve"> </w:t>
      </w:r>
      <w:r>
        <w:rPr>
          <w:rFonts w:ascii="Consolas" w:hAnsi="Consolas" w:cs="Consolas"/>
          <w:color w:val="901010"/>
          <w:sz w:val="19"/>
        </w:rPr>
        <w:t>a0</w:t>
      </w:r>
      <w:r>
        <w:t>、</w:t>
      </w:r>
      <w:r>
        <w:rPr>
          <w:rFonts w:ascii="Consolas" w:hAnsi="Consolas" w:cs="Consolas"/>
          <w:color w:val="901010"/>
          <w:sz w:val="19"/>
        </w:rPr>
        <w:t>a1</w:t>
      </w:r>
      <w:r>
        <w:t>、</w:t>
      </w:r>
      <w:r>
        <w:rPr>
          <w:rFonts w:ascii="Consolas" w:hAnsi="Consolas" w:cs="Consolas"/>
          <w:color w:val="901010"/>
          <w:sz w:val="19"/>
        </w:rPr>
        <w:t>a2</w:t>
      </w:r>
      <w:r>
        <w:t>，把系统调用号（如</w:t>
      </w:r>
      <w:r>
        <w:t xml:space="preserve"> </w:t>
      </w:r>
      <w:r>
        <w:rPr>
          <w:rFonts w:ascii="Consolas" w:hAnsi="Consolas" w:cs="Consolas"/>
          <w:color w:val="901010"/>
          <w:sz w:val="19"/>
        </w:rPr>
        <w:t>SYS_write</w:t>
      </w:r>
      <w:r>
        <w:t>）放入寄存器</w:t>
      </w:r>
      <w:r>
        <w:t xml:space="preserve"> </w:t>
      </w:r>
      <w:r>
        <w:rPr>
          <w:rFonts w:ascii="Consolas" w:hAnsi="Consolas" w:cs="Consolas"/>
          <w:color w:val="901010"/>
          <w:sz w:val="19"/>
        </w:rPr>
        <w:t>a7</w:t>
      </w:r>
      <w:r>
        <w:t>，然后执行</w:t>
      </w:r>
      <w:r>
        <w:t xml:space="preserve"> </w:t>
      </w:r>
      <w:r>
        <w:rPr>
          <w:rFonts w:ascii="Consolas" w:hAnsi="Consolas" w:cs="Consolas"/>
          <w:color w:val="901010"/>
          <w:sz w:val="19"/>
        </w:rPr>
        <w:t>ecall</w:t>
      </w:r>
      <w:r>
        <w:t>。</w:t>
      </w:r>
      <w:r>
        <w:rPr>
          <w:lang w:eastAsia="zh-CN"/>
        </w:rPr>
        <w:t>通过阶段一我们知道，这些寄存器值已经在进入内核时被完整保存在了</w:t>
      </w:r>
      <w:r>
        <w:rPr>
          <w:lang w:eastAsia="zh-CN"/>
        </w:rPr>
        <w:t xml:space="preserve"> </w:t>
      </w:r>
      <w:proofErr w:type="spellStart"/>
      <w:r>
        <w:rPr>
          <w:rFonts w:ascii="Consolas" w:hAnsi="Consolas" w:cs="Consolas"/>
          <w:color w:val="901010"/>
          <w:sz w:val="19"/>
          <w:lang w:eastAsia="zh-CN"/>
        </w:rPr>
        <w:t>trapframe</w:t>
      </w:r>
      <w:proofErr w:type="spellEnd"/>
      <w:r>
        <w:rPr>
          <w:lang w:eastAsia="zh-CN"/>
        </w:rPr>
        <w:t xml:space="preserve"> </w:t>
      </w:r>
      <w:r>
        <w:rPr>
          <w:lang w:eastAsia="zh-CN"/>
        </w:rPr>
        <w:t>对应的字段中。</w:t>
      </w:r>
    </w:p>
    <w:p w:rsidR="00FA7041" w:rsidRDefault="00000000">
      <w:pPr>
        <w:spacing w:after="60" w:line="300" w:lineRule="auto"/>
        <w:ind w:firstLine="420"/>
        <w:jc w:val="both"/>
        <w:rPr>
          <w:lang w:eastAsia="zh-CN"/>
        </w:rPr>
      </w:pPr>
      <w:r>
        <w:rPr>
          <w:lang w:eastAsia="zh-CN"/>
        </w:rPr>
        <w:t>基于这个链路，设计你的分发机制：</w:t>
      </w:r>
    </w:p>
    <w:p w:rsidR="00FA7041" w:rsidRDefault="00000000">
      <w:pPr>
        <w:spacing w:after="60" w:line="300" w:lineRule="auto"/>
        <w:ind w:left="420" w:hanging="210"/>
      </w:pPr>
      <w:r>
        <w:rPr>
          <w:b/>
        </w:rPr>
        <w:t xml:space="preserve">• </w:t>
      </w:r>
      <w:proofErr w:type="spellStart"/>
      <w:r>
        <w:rPr>
          <w:b/>
        </w:rPr>
        <w:t>提取调用号</w:t>
      </w:r>
      <w:r>
        <w:t>：从当前进程的</w:t>
      </w:r>
      <w:proofErr w:type="spellEnd"/>
      <w:r>
        <w:t xml:space="preserve"> </w:t>
      </w:r>
      <w:proofErr w:type="spellStart"/>
      <w:r>
        <w:rPr>
          <w:rFonts w:ascii="Consolas" w:hAnsi="Consolas" w:cs="Consolas"/>
          <w:color w:val="901010"/>
          <w:sz w:val="19"/>
        </w:rPr>
        <w:t>trapframe</w:t>
      </w:r>
      <w:proofErr w:type="spellEnd"/>
      <w:r>
        <w:rPr>
          <w:rFonts w:ascii="Consolas" w:hAnsi="Consolas" w:cs="Consolas"/>
          <w:color w:val="901010"/>
          <w:sz w:val="19"/>
        </w:rPr>
        <w:t>-&gt;a7</w:t>
      </w:r>
      <w:r>
        <w:t xml:space="preserve"> </w:t>
      </w:r>
      <w:proofErr w:type="spellStart"/>
      <w:r>
        <w:t>中取出系统调用号，以增量包</w:t>
      </w:r>
      <w:proofErr w:type="spellEnd"/>
      <w:r>
        <w:t xml:space="preserve"> </w:t>
      </w:r>
      <w:r>
        <w:rPr>
          <w:rFonts w:ascii="Consolas" w:hAnsi="Consolas" w:cs="Consolas"/>
          <w:color w:val="901010"/>
          <w:sz w:val="19"/>
        </w:rPr>
        <w:t>kernel/syscall.h</w:t>
      </w:r>
      <w:r>
        <w:t xml:space="preserve"> </w:t>
      </w:r>
      <w:r>
        <w:t>的常量定义为准，通过数组查表或分支调用对应的处理函数（如</w:t>
      </w:r>
      <w:r>
        <w:t xml:space="preserve"> </w:t>
      </w:r>
      <w:r>
        <w:rPr>
          <w:rFonts w:ascii="Consolas" w:hAnsi="Consolas" w:cs="Consolas"/>
          <w:color w:val="901010"/>
          <w:sz w:val="19"/>
        </w:rPr>
        <w:t>sys_getpid</w:t>
      </w:r>
      <w:r>
        <w:t>、</w:t>
      </w:r>
      <w:r>
        <w:rPr>
          <w:rFonts w:ascii="Consolas" w:hAnsi="Consolas" w:cs="Consolas"/>
          <w:color w:val="901010"/>
          <w:sz w:val="19"/>
        </w:rPr>
        <w:t>sys_write</w:t>
      </w:r>
      <w:r>
        <w:t>、</w:t>
      </w:r>
      <w:r>
        <w:rPr>
          <w:rFonts w:ascii="Consolas" w:hAnsi="Consolas" w:cs="Consolas"/>
          <w:color w:val="901010"/>
          <w:sz w:val="19"/>
        </w:rPr>
        <w:t>sys_exit</w:t>
      </w:r>
      <w:r>
        <w:t>）。</w:t>
      </w:r>
    </w:p>
    <w:p w:rsidR="00FA7041" w:rsidRDefault="00000000">
      <w:pPr>
        <w:spacing w:after="60" w:line="300" w:lineRule="auto"/>
        <w:ind w:left="420" w:hanging="210"/>
        <w:rPr>
          <w:lang w:eastAsia="zh-CN"/>
        </w:rPr>
      </w:pPr>
      <w:r>
        <w:rPr>
          <w:b/>
          <w:lang w:eastAsia="zh-CN"/>
        </w:rPr>
        <w:t xml:space="preserve">• </w:t>
      </w:r>
      <w:r>
        <w:rPr>
          <w:b/>
          <w:lang w:eastAsia="zh-CN"/>
        </w:rPr>
        <w:t>提取参数</w:t>
      </w:r>
      <w:r>
        <w:rPr>
          <w:lang w:eastAsia="zh-CN"/>
        </w:rPr>
        <w:t>：编写参数解包接口（如</w:t>
      </w:r>
      <w:r>
        <w:rPr>
          <w:lang w:eastAsia="zh-CN"/>
        </w:rPr>
        <w:t xml:space="preserve"> </w:t>
      </w:r>
      <w:proofErr w:type="spellStart"/>
      <w:r>
        <w:rPr>
          <w:rFonts w:ascii="Consolas" w:hAnsi="Consolas" w:cs="Consolas"/>
          <w:color w:val="901010"/>
          <w:sz w:val="19"/>
          <w:lang w:eastAsia="zh-CN"/>
        </w:rPr>
        <w:t>argint</w:t>
      </w:r>
      <w:proofErr w:type="spellEnd"/>
      <w:r>
        <w:rPr>
          <w:lang w:eastAsia="zh-CN"/>
        </w:rPr>
        <w:t>、</w:t>
      </w:r>
      <w:proofErr w:type="spellStart"/>
      <w:r>
        <w:rPr>
          <w:rFonts w:ascii="Consolas" w:hAnsi="Consolas" w:cs="Consolas"/>
          <w:color w:val="901010"/>
          <w:sz w:val="19"/>
          <w:lang w:eastAsia="zh-CN"/>
        </w:rPr>
        <w:t>argaddr</w:t>
      </w:r>
      <w:proofErr w:type="spellEnd"/>
      <w:r>
        <w:rPr>
          <w:lang w:eastAsia="zh-CN"/>
        </w:rPr>
        <w:t>）。它们的职责就是根据参数序号，安全地从</w:t>
      </w:r>
      <w:r>
        <w:rPr>
          <w:lang w:eastAsia="zh-CN"/>
        </w:rPr>
        <w:t xml:space="preserve"> </w:t>
      </w:r>
      <w:proofErr w:type="spellStart"/>
      <w:r>
        <w:rPr>
          <w:rFonts w:ascii="Consolas" w:hAnsi="Consolas" w:cs="Consolas"/>
          <w:color w:val="901010"/>
          <w:sz w:val="19"/>
          <w:lang w:eastAsia="zh-CN"/>
        </w:rPr>
        <w:t>trapframe</w:t>
      </w:r>
      <w:proofErr w:type="spellEnd"/>
      <w:r>
        <w:rPr>
          <w:rFonts w:ascii="Consolas" w:hAnsi="Consolas" w:cs="Consolas"/>
          <w:color w:val="901010"/>
          <w:sz w:val="19"/>
          <w:lang w:eastAsia="zh-CN"/>
        </w:rPr>
        <w:t>-&gt;a0</w:t>
      </w:r>
      <w:r>
        <w:rPr>
          <w:lang w:eastAsia="zh-CN"/>
        </w:rPr>
        <w:t>、</w:t>
      </w:r>
      <w:r>
        <w:rPr>
          <w:rFonts w:ascii="Consolas" w:hAnsi="Consolas" w:cs="Consolas"/>
          <w:color w:val="901010"/>
          <w:sz w:val="19"/>
          <w:lang w:eastAsia="zh-CN"/>
        </w:rPr>
        <w:t>a1</w:t>
      </w:r>
      <w:r>
        <w:rPr>
          <w:lang w:eastAsia="zh-CN"/>
        </w:rPr>
        <w:t xml:space="preserve"> </w:t>
      </w:r>
      <w:r>
        <w:rPr>
          <w:lang w:eastAsia="zh-CN"/>
        </w:rPr>
        <w:t>等字段提取整数值或用户内存指针。</w:t>
      </w:r>
    </w:p>
    <w:p w:rsidR="00FA7041" w:rsidRDefault="00000000">
      <w:pPr>
        <w:spacing w:after="60" w:line="300" w:lineRule="auto"/>
        <w:ind w:left="420" w:hanging="210"/>
        <w:rPr>
          <w:lang w:eastAsia="zh-CN"/>
        </w:rPr>
      </w:pPr>
      <w:r>
        <w:rPr>
          <w:b/>
          <w:lang w:eastAsia="zh-CN"/>
        </w:rPr>
        <w:t xml:space="preserve">• </w:t>
      </w:r>
      <w:r>
        <w:rPr>
          <w:b/>
          <w:lang w:eastAsia="zh-CN"/>
        </w:rPr>
        <w:t>传递返回值</w:t>
      </w:r>
      <w:r>
        <w:rPr>
          <w:lang w:eastAsia="zh-CN"/>
        </w:rPr>
        <w:t>：根据</w:t>
      </w:r>
      <w:r>
        <w:rPr>
          <w:lang w:eastAsia="zh-CN"/>
        </w:rPr>
        <w:t xml:space="preserve"> RISC-V </w:t>
      </w:r>
      <w:r>
        <w:rPr>
          <w:lang w:eastAsia="zh-CN"/>
        </w:rPr>
        <w:t>调用约定，函数返回值放在</w:t>
      </w:r>
      <w:r>
        <w:rPr>
          <w:lang w:eastAsia="zh-CN"/>
        </w:rPr>
        <w:t xml:space="preserve"> </w:t>
      </w:r>
      <w:r>
        <w:rPr>
          <w:rFonts w:ascii="Consolas" w:hAnsi="Consolas" w:cs="Consolas"/>
          <w:color w:val="901010"/>
          <w:sz w:val="19"/>
          <w:lang w:eastAsia="zh-CN"/>
        </w:rPr>
        <w:t>a0</w:t>
      </w:r>
      <w:r>
        <w:rPr>
          <w:lang w:eastAsia="zh-CN"/>
        </w:rPr>
        <w:t>。因此把系统调用处理函数的返回值写回当前进程的</w:t>
      </w:r>
      <w:r>
        <w:rPr>
          <w:lang w:eastAsia="zh-CN"/>
        </w:rPr>
        <w:t xml:space="preserve"> </w:t>
      </w:r>
      <w:proofErr w:type="spellStart"/>
      <w:r>
        <w:rPr>
          <w:rFonts w:ascii="Consolas" w:hAnsi="Consolas" w:cs="Consolas"/>
          <w:color w:val="901010"/>
          <w:sz w:val="19"/>
          <w:lang w:eastAsia="zh-CN"/>
        </w:rPr>
        <w:t>trapframe</w:t>
      </w:r>
      <w:proofErr w:type="spellEnd"/>
      <w:r>
        <w:rPr>
          <w:rFonts w:ascii="Consolas" w:hAnsi="Consolas" w:cs="Consolas"/>
          <w:color w:val="901010"/>
          <w:sz w:val="19"/>
          <w:lang w:eastAsia="zh-CN"/>
        </w:rPr>
        <w:t>-&gt;a0</w:t>
      </w:r>
      <w:r>
        <w:rPr>
          <w:lang w:eastAsia="zh-CN"/>
        </w:rPr>
        <w:t xml:space="preserve"> </w:t>
      </w:r>
      <w:r>
        <w:rPr>
          <w:lang w:eastAsia="zh-CN"/>
        </w:rPr>
        <w:t>即可。</w:t>
      </w:r>
    </w:p>
    <w:p w:rsidR="00FA7041" w:rsidRDefault="00000000">
      <w:pPr>
        <w:spacing w:after="60" w:line="300" w:lineRule="auto"/>
        <w:ind w:left="420" w:hanging="210"/>
        <w:rPr>
          <w:lang w:eastAsia="zh-CN"/>
        </w:rPr>
      </w:pPr>
      <w:r>
        <w:rPr>
          <w:b/>
          <w:lang w:eastAsia="zh-CN"/>
        </w:rPr>
        <w:lastRenderedPageBreak/>
        <w:t xml:space="preserve">• </w:t>
      </w:r>
      <w:r>
        <w:rPr>
          <w:b/>
          <w:lang w:eastAsia="zh-CN"/>
        </w:rPr>
        <w:t>未知调用的容错</w:t>
      </w:r>
      <w:r>
        <w:rPr>
          <w:lang w:eastAsia="zh-CN"/>
        </w:rPr>
        <w:t>：若用户传入了一个未定义或非法的系统调用号，不要让内核崩溃，应在</w:t>
      </w:r>
      <w:r>
        <w:rPr>
          <w:lang w:eastAsia="zh-CN"/>
        </w:rPr>
        <w:t xml:space="preserve"> </w:t>
      </w:r>
      <w:r>
        <w:rPr>
          <w:rFonts w:ascii="Consolas" w:hAnsi="Consolas" w:cs="Consolas"/>
          <w:color w:val="901010"/>
          <w:sz w:val="19"/>
          <w:lang w:eastAsia="zh-CN"/>
        </w:rPr>
        <w:t>default</w:t>
      </w:r>
      <w:r>
        <w:rPr>
          <w:lang w:eastAsia="zh-CN"/>
        </w:rPr>
        <w:t xml:space="preserve"> </w:t>
      </w:r>
      <w:r>
        <w:rPr>
          <w:lang w:eastAsia="zh-CN"/>
        </w:rPr>
        <w:t>分支中将错误码</w:t>
      </w:r>
      <w:r>
        <w:rPr>
          <w:lang w:eastAsia="zh-CN"/>
        </w:rPr>
        <w:t xml:space="preserve"> </w:t>
      </w:r>
      <w:r>
        <w:rPr>
          <w:rFonts w:ascii="Consolas" w:hAnsi="Consolas" w:cs="Consolas"/>
          <w:color w:val="901010"/>
          <w:sz w:val="19"/>
          <w:lang w:eastAsia="zh-CN"/>
        </w:rPr>
        <w:t>-1</w:t>
      </w:r>
      <w:r>
        <w:rPr>
          <w:lang w:eastAsia="zh-CN"/>
        </w:rPr>
        <w:t xml:space="preserve"> </w:t>
      </w:r>
      <w:r>
        <w:rPr>
          <w:lang w:eastAsia="zh-CN"/>
        </w:rPr>
        <w:t>写回</w:t>
      </w:r>
      <w:r>
        <w:rPr>
          <w:lang w:eastAsia="zh-CN"/>
        </w:rPr>
        <w:t xml:space="preserve"> </w:t>
      </w:r>
      <w:proofErr w:type="spellStart"/>
      <w:r>
        <w:rPr>
          <w:rFonts w:ascii="Consolas" w:hAnsi="Consolas" w:cs="Consolas"/>
          <w:color w:val="901010"/>
          <w:sz w:val="19"/>
          <w:lang w:eastAsia="zh-CN"/>
        </w:rPr>
        <w:t>trapframe</w:t>
      </w:r>
      <w:proofErr w:type="spellEnd"/>
      <w:r>
        <w:rPr>
          <w:rFonts w:ascii="Consolas" w:hAnsi="Consolas" w:cs="Consolas"/>
          <w:color w:val="901010"/>
          <w:sz w:val="19"/>
          <w:lang w:eastAsia="zh-CN"/>
        </w:rPr>
        <w:t>-&gt;a0</w:t>
      </w:r>
      <w:r>
        <w:rPr>
          <w:lang w:eastAsia="zh-CN"/>
        </w:rPr>
        <w:t>。</w:t>
      </w:r>
    </w:p>
    <w:p w:rsidR="00FA7041" w:rsidRDefault="00000000">
      <w:pPr>
        <w:spacing w:after="60" w:line="300" w:lineRule="auto"/>
        <w:ind w:firstLine="420"/>
        <w:jc w:val="both"/>
        <w:rPr>
          <w:lang w:eastAsia="zh-CN"/>
        </w:rPr>
      </w:pPr>
      <w:r>
        <w:rPr>
          <w:lang w:eastAsia="zh-CN"/>
        </w:rPr>
        <w:t>系统调用号分配以增量包的</w:t>
      </w:r>
      <w:r>
        <w:rPr>
          <w:lang w:eastAsia="zh-CN"/>
        </w:rPr>
        <w:t xml:space="preserve"> </w:t>
      </w:r>
      <w:r>
        <w:rPr>
          <w:rFonts w:ascii="Consolas" w:hAnsi="Consolas" w:cs="Consolas"/>
          <w:color w:val="901010"/>
          <w:sz w:val="19"/>
          <w:lang w:eastAsia="zh-CN"/>
        </w:rPr>
        <w:t>kernel/</w:t>
      </w:r>
      <w:proofErr w:type="spellStart"/>
      <w:r>
        <w:rPr>
          <w:rFonts w:ascii="Consolas" w:hAnsi="Consolas" w:cs="Consolas"/>
          <w:color w:val="901010"/>
          <w:sz w:val="19"/>
          <w:lang w:eastAsia="zh-CN"/>
        </w:rPr>
        <w:t>syscall.h</w:t>
      </w:r>
      <w:proofErr w:type="spellEnd"/>
      <w:r>
        <w:rPr>
          <w:lang w:eastAsia="zh-CN"/>
        </w:rPr>
        <w:t xml:space="preserve"> </w:t>
      </w:r>
      <w:r>
        <w:rPr>
          <w:lang w:eastAsia="zh-CN"/>
        </w:rPr>
        <w:t>为准，不要自创。</w:t>
      </w:r>
    </w:p>
    <w:p w:rsidR="00FA7041" w:rsidRDefault="00000000">
      <w:pPr>
        <w:spacing w:after="60" w:line="300" w:lineRule="auto"/>
        <w:ind w:firstLine="420"/>
        <w:jc w:val="both"/>
        <w:rPr>
          <w:lang w:eastAsia="zh-CN"/>
        </w:rPr>
      </w:pPr>
      <w:r>
        <w:rPr>
          <w:b/>
          <w:lang w:eastAsia="zh-CN"/>
        </w:rPr>
        <w:t>验证</w:t>
      </w:r>
      <w:r>
        <w:rPr>
          <w:lang w:eastAsia="zh-CN"/>
        </w:rPr>
        <w:t>：写个内嵌测试程序，</w:t>
      </w:r>
      <w:proofErr w:type="spellStart"/>
      <w:r>
        <w:rPr>
          <w:rFonts w:ascii="Consolas" w:hAnsi="Consolas" w:cs="Consolas"/>
          <w:color w:val="901010"/>
          <w:sz w:val="19"/>
          <w:lang w:eastAsia="zh-CN"/>
        </w:rPr>
        <w:t>getpid</w:t>
      </w:r>
      <w:proofErr w:type="spellEnd"/>
      <w:r>
        <w:rPr>
          <w:lang w:eastAsia="zh-CN"/>
        </w:rPr>
        <w:t xml:space="preserve"> </w:t>
      </w:r>
      <w:r>
        <w:rPr>
          <w:lang w:eastAsia="zh-CN"/>
        </w:rPr>
        <w:t>打印进程号、</w:t>
      </w:r>
      <w:r>
        <w:rPr>
          <w:rFonts w:ascii="Consolas" w:hAnsi="Consolas" w:cs="Consolas"/>
          <w:color w:val="901010"/>
          <w:sz w:val="19"/>
          <w:lang w:eastAsia="zh-CN"/>
        </w:rPr>
        <w:t>write</w:t>
      </w:r>
      <w:r>
        <w:rPr>
          <w:lang w:eastAsia="zh-CN"/>
        </w:rPr>
        <w:t xml:space="preserve"> </w:t>
      </w:r>
      <w:r>
        <w:rPr>
          <w:lang w:eastAsia="zh-CN"/>
        </w:rPr>
        <w:t>打印一句话。三个调用都通，阶段完成。</w:t>
      </w:r>
    </w:p>
    <w:p w:rsidR="00FA7041" w:rsidRDefault="00000000">
      <w:pPr>
        <w:keepNext/>
        <w:spacing w:before="160" w:after="80" w:line="240" w:lineRule="auto"/>
        <w:rPr>
          <w:lang w:eastAsia="zh-CN"/>
        </w:rPr>
      </w:pPr>
      <w:r>
        <w:rPr>
          <w:b/>
          <w:lang w:eastAsia="zh-CN"/>
        </w:rPr>
        <w:t>阶段三：中断驱动的控制台输入</w:t>
      </w:r>
    </w:p>
    <w:p w:rsidR="00FA7041" w:rsidRDefault="00000000">
      <w:pPr>
        <w:spacing w:after="60" w:line="300" w:lineRule="auto"/>
        <w:ind w:firstLine="420"/>
        <w:jc w:val="both"/>
        <w:rPr>
          <w:lang w:eastAsia="zh-CN"/>
        </w:rPr>
      </w:pPr>
      <w:r>
        <w:rPr>
          <w:b/>
          <w:lang w:eastAsia="zh-CN"/>
        </w:rPr>
        <w:t>目标</w:t>
      </w:r>
      <w:r>
        <w:rPr>
          <w:lang w:eastAsia="zh-CN"/>
        </w:rPr>
        <w:t>：键盘每敲一个字符产生一次串口接收中断；中断处理把字符存进环形缓冲区并按语义唤醒读者；用户程序</w:t>
      </w:r>
      <w:r>
        <w:rPr>
          <w:lang w:eastAsia="zh-CN"/>
        </w:rPr>
        <w:t xml:space="preserve"> </w:t>
      </w:r>
      <w:r>
        <w:rPr>
          <w:rFonts w:ascii="Consolas" w:hAnsi="Consolas" w:cs="Consolas"/>
          <w:color w:val="901010"/>
          <w:sz w:val="19"/>
          <w:lang w:eastAsia="zh-CN"/>
        </w:rPr>
        <w:t xml:space="preserve">read(0, </w:t>
      </w:r>
      <w:proofErr w:type="spellStart"/>
      <w:r>
        <w:rPr>
          <w:rFonts w:ascii="Consolas" w:hAnsi="Consolas" w:cs="Consolas"/>
          <w:color w:val="901010"/>
          <w:sz w:val="19"/>
          <w:lang w:eastAsia="zh-CN"/>
        </w:rPr>
        <w:t>buf</w:t>
      </w:r>
      <w:proofErr w:type="spellEnd"/>
      <w:r>
        <w:rPr>
          <w:rFonts w:ascii="Consolas" w:hAnsi="Consolas" w:cs="Consolas"/>
          <w:color w:val="901010"/>
          <w:sz w:val="19"/>
          <w:lang w:eastAsia="zh-CN"/>
        </w:rPr>
        <w:t>, n)</w:t>
      </w:r>
      <w:r>
        <w:rPr>
          <w:lang w:eastAsia="zh-CN"/>
        </w:rPr>
        <w:t xml:space="preserve"> </w:t>
      </w:r>
      <w:r>
        <w:rPr>
          <w:lang w:eastAsia="zh-CN"/>
        </w:rPr>
        <w:t>从缓冲区取数据。</w:t>
      </w:r>
    </w:p>
    <w:p w:rsidR="00FA7041" w:rsidRDefault="00000000">
      <w:pPr>
        <w:spacing w:after="60" w:line="300" w:lineRule="auto"/>
        <w:ind w:firstLine="420"/>
        <w:jc w:val="both"/>
        <w:rPr>
          <w:lang w:eastAsia="zh-CN"/>
        </w:rPr>
      </w:pPr>
      <w:r>
        <w:rPr>
          <w:lang w:eastAsia="zh-CN"/>
        </w:rPr>
        <w:t>打字和程序读取是异步发生的：用户可能飞快敲击键盘，而程序还没准备好读取。这就需要一个</w:t>
      </w:r>
      <w:r>
        <w:rPr>
          <w:lang w:eastAsia="zh-CN"/>
        </w:rPr>
        <w:t>“</w:t>
      </w:r>
      <w:r>
        <w:rPr>
          <w:lang w:eastAsia="zh-CN"/>
        </w:rPr>
        <w:t>蓄水池</w:t>
      </w:r>
      <w:r>
        <w:rPr>
          <w:lang w:eastAsia="zh-CN"/>
        </w:rPr>
        <w:t>”</w:t>
      </w:r>
      <w:r>
        <w:rPr>
          <w:lang w:eastAsia="zh-CN"/>
        </w:rPr>
        <w:t>：内核</w:t>
      </w:r>
      <w:r>
        <w:rPr>
          <w:b/>
          <w:lang w:eastAsia="zh-CN"/>
        </w:rPr>
        <w:t>环形缓冲区（</w:t>
      </w:r>
      <w:r>
        <w:rPr>
          <w:b/>
          <w:lang w:eastAsia="zh-CN"/>
        </w:rPr>
        <w:t>Ring Buffer</w:t>
      </w:r>
      <w:r>
        <w:rPr>
          <w:b/>
          <w:lang w:eastAsia="zh-CN"/>
        </w:rPr>
        <w:t>）</w:t>
      </w:r>
      <w:r>
        <w:rPr>
          <w:lang w:eastAsia="zh-CN"/>
        </w:rPr>
        <w:t>：</w:t>
      </w:r>
    </w:p>
    <w:p w:rsidR="00FA7041" w:rsidRDefault="00000000">
      <w:pPr>
        <w:spacing w:after="60" w:line="300" w:lineRule="auto"/>
        <w:ind w:left="420" w:hanging="210"/>
        <w:rPr>
          <w:lang w:eastAsia="zh-CN"/>
        </w:rPr>
      </w:pPr>
      <w:r>
        <w:rPr>
          <w:b/>
          <w:lang w:eastAsia="zh-CN"/>
        </w:rPr>
        <w:t xml:space="preserve">• </w:t>
      </w:r>
      <w:r>
        <w:rPr>
          <w:b/>
          <w:lang w:eastAsia="zh-CN"/>
        </w:rPr>
        <w:t>生产者（串口中断处理）</w:t>
      </w:r>
      <w:r>
        <w:rPr>
          <w:lang w:eastAsia="zh-CN"/>
        </w:rPr>
        <w:t>：每当键盘被按下，串口硬件产生接收中断，中断服务例程立刻读取串口数据寄存器，把字符写入缓冲区，并向屏幕执行回显（复用</w:t>
      </w:r>
      <w:r>
        <w:rPr>
          <w:lang w:eastAsia="zh-CN"/>
        </w:rPr>
        <w:t xml:space="preserve"> lab1 </w:t>
      </w:r>
      <w:r>
        <w:rPr>
          <w:lang w:eastAsia="zh-CN"/>
        </w:rPr>
        <w:t>的打印输出通道）。</w:t>
      </w:r>
    </w:p>
    <w:p w:rsidR="00FA7041" w:rsidRDefault="00000000">
      <w:pPr>
        <w:spacing w:after="60" w:line="300" w:lineRule="auto"/>
        <w:ind w:left="420" w:hanging="210"/>
        <w:rPr>
          <w:lang w:eastAsia="zh-CN"/>
        </w:rPr>
      </w:pPr>
      <w:r>
        <w:rPr>
          <w:b/>
          <w:lang w:eastAsia="zh-CN"/>
        </w:rPr>
        <w:t xml:space="preserve">• </w:t>
      </w:r>
      <w:r>
        <w:rPr>
          <w:b/>
          <w:lang w:eastAsia="zh-CN"/>
        </w:rPr>
        <w:t>消费者（</w:t>
      </w:r>
      <w:proofErr w:type="spellStart"/>
      <w:r>
        <w:rPr>
          <w:rFonts w:ascii="Consolas" w:hAnsi="Consolas" w:cs="Consolas"/>
          <w:b/>
          <w:color w:val="901010"/>
          <w:sz w:val="19"/>
          <w:lang w:eastAsia="zh-CN"/>
        </w:rPr>
        <w:t>consoleread</w:t>
      </w:r>
      <w:proofErr w:type="spellEnd"/>
      <w:r>
        <w:rPr>
          <w:b/>
          <w:lang w:eastAsia="zh-CN"/>
        </w:rPr>
        <w:t>）</w:t>
      </w:r>
      <w:r>
        <w:rPr>
          <w:lang w:eastAsia="zh-CN"/>
        </w:rPr>
        <w:t>：用户程序调用</w:t>
      </w:r>
      <w:r>
        <w:rPr>
          <w:lang w:eastAsia="zh-CN"/>
        </w:rPr>
        <w:t xml:space="preserve"> </w:t>
      </w:r>
      <w:r>
        <w:rPr>
          <w:rFonts w:ascii="Consolas" w:hAnsi="Consolas" w:cs="Consolas"/>
          <w:color w:val="901010"/>
          <w:sz w:val="19"/>
          <w:lang w:eastAsia="zh-CN"/>
        </w:rPr>
        <w:t xml:space="preserve">read(0, </w:t>
      </w:r>
      <w:proofErr w:type="spellStart"/>
      <w:r>
        <w:rPr>
          <w:rFonts w:ascii="Consolas" w:hAnsi="Consolas" w:cs="Consolas"/>
          <w:color w:val="901010"/>
          <w:sz w:val="19"/>
          <w:lang w:eastAsia="zh-CN"/>
        </w:rPr>
        <w:t>buf</w:t>
      </w:r>
      <w:proofErr w:type="spellEnd"/>
      <w:r>
        <w:rPr>
          <w:rFonts w:ascii="Consolas" w:hAnsi="Consolas" w:cs="Consolas"/>
          <w:color w:val="901010"/>
          <w:sz w:val="19"/>
          <w:lang w:eastAsia="zh-CN"/>
        </w:rPr>
        <w:t>, n)</w:t>
      </w:r>
      <w:r>
        <w:rPr>
          <w:lang w:eastAsia="zh-CN"/>
        </w:rPr>
        <w:t xml:space="preserve"> </w:t>
      </w:r>
      <w:r>
        <w:rPr>
          <w:lang w:eastAsia="zh-CN"/>
        </w:rPr>
        <w:t>时，从缓冲区中取出积累的字符。</w:t>
      </w:r>
    </w:p>
    <w:p w:rsidR="00FA7041" w:rsidRDefault="00000000">
      <w:pPr>
        <w:spacing w:after="60" w:line="300" w:lineRule="auto"/>
        <w:ind w:firstLine="420"/>
        <w:jc w:val="both"/>
        <w:rPr>
          <w:lang w:eastAsia="zh-CN"/>
        </w:rPr>
      </w:pPr>
      <w:r>
        <w:rPr>
          <w:lang w:eastAsia="zh-CN"/>
        </w:rPr>
        <w:t>增量包给了两个参数：缓冲区容量</w:t>
      </w:r>
      <w:r>
        <w:rPr>
          <w:lang w:eastAsia="zh-CN"/>
        </w:rPr>
        <w:t xml:space="preserve"> </w:t>
      </w:r>
      <w:r>
        <w:rPr>
          <w:rFonts w:ascii="Consolas" w:hAnsi="Consolas" w:cs="Consolas"/>
          <w:color w:val="901010"/>
          <w:sz w:val="19"/>
          <w:lang w:eastAsia="zh-CN"/>
        </w:rPr>
        <w:t>LAB2_BUF_SIZE</w:t>
      </w:r>
      <w:r>
        <w:rPr>
          <w:lang w:eastAsia="zh-CN"/>
        </w:rPr>
        <w:t>、唤醒语义</w:t>
      </w:r>
      <w:r>
        <w:rPr>
          <w:lang w:eastAsia="zh-CN"/>
        </w:rPr>
        <w:t xml:space="preserve"> </w:t>
      </w:r>
      <w:r>
        <w:rPr>
          <w:rFonts w:ascii="Consolas" w:hAnsi="Consolas" w:cs="Consolas"/>
          <w:color w:val="901010"/>
          <w:sz w:val="19"/>
          <w:lang w:eastAsia="zh-CN"/>
        </w:rPr>
        <w:t>LAB2_BUF_SEMANTICS</w:t>
      </w:r>
      <w:r>
        <w:rPr>
          <w:lang w:eastAsia="zh-CN"/>
        </w:rPr>
        <w:t>（</w:t>
      </w:r>
      <w:r>
        <w:rPr>
          <w:lang w:eastAsia="zh-CN"/>
        </w:rPr>
        <w:t xml:space="preserve">0 = </w:t>
      </w:r>
      <w:r>
        <w:rPr>
          <w:lang w:eastAsia="zh-CN"/>
        </w:rPr>
        <w:t>行缓冲，只有按回车</w:t>
      </w:r>
      <w:r>
        <w:rPr>
          <w:lang w:eastAsia="zh-CN"/>
        </w:rPr>
        <w:t xml:space="preserve"> </w:t>
      </w:r>
      <w:r>
        <w:rPr>
          <w:rFonts w:ascii="Consolas" w:hAnsi="Consolas" w:cs="Consolas"/>
          <w:color w:val="901010"/>
          <w:sz w:val="19"/>
          <w:lang w:eastAsia="zh-CN"/>
        </w:rPr>
        <w:t>\n</w:t>
      </w:r>
      <w:r>
        <w:rPr>
          <w:lang w:eastAsia="zh-CN"/>
        </w:rPr>
        <w:t xml:space="preserve"> </w:t>
      </w:r>
      <w:r>
        <w:rPr>
          <w:lang w:eastAsia="zh-CN"/>
        </w:rPr>
        <w:t>时才唤醒读者；</w:t>
      </w:r>
      <w:r>
        <w:rPr>
          <w:lang w:eastAsia="zh-CN"/>
        </w:rPr>
        <w:t xml:space="preserve">1 = </w:t>
      </w:r>
      <w:r>
        <w:rPr>
          <w:lang w:eastAsia="zh-CN"/>
        </w:rPr>
        <w:t>字符流，每按一个键就立刻唤醒读者）。两种语义都要支持，用宏区分。</w:t>
      </w:r>
    </w:p>
    <w:p w:rsidR="00FA7041" w:rsidRDefault="00000000">
      <w:pPr>
        <w:spacing w:after="60" w:line="300" w:lineRule="auto"/>
        <w:ind w:firstLine="420"/>
        <w:jc w:val="both"/>
        <w:rPr>
          <w:lang w:eastAsia="zh-CN"/>
        </w:rPr>
      </w:pPr>
      <w:r>
        <w:rPr>
          <w:lang w:eastAsia="zh-CN"/>
        </w:rPr>
        <w:t>设计问题与要点：</w:t>
      </w:r>
    </w:p>
    <w:p w:rsidR="00FA7041" w:rsidRDefault="00000000">
      <w:pPr>
        <w:spacing w:after="60" w:line="300" w:lineRule="auto"/>
        <w:ind w:left="420" w:hanging="210"/>
        <w:rPr>
          <w:lang w:eastAsia="zh-CN"/>
        </w:rPr>
      </w:pPr>
      <w:r>
        <w:rPr>
          <w:b/>
          <w:lang w:eastAsia="zh-CN"/>
        </w:rPr>
        <w:t xml:space="preserve">• </w:t>
      </w:r>
      <w:r>
        <w:rPr>
          <w:b/>
          <w:lang w:eastAsia="zh-CN"/>
        </w:rPr>
        <w:t>环形缓冲区结构</w:t>
      </w:r>
      <w:r>
        <w:rPr>
          <w:lang w:eastAsia="zh-CN"/>
        </w:rPr>
        <w:t>：维护读下标</w:t>
      </w:r>
      <w:r>
        <w:rPr>
          <w:lang w:eastAsia="zh-CN"/>
        </w:rPr>
        <w:t xml:space="preserve"> </w:t>
      </w:r>
      <w:r>
        <w:rPr>
          <w:rFonts w:ascii="Consolas" w:hAnsi="Consolas" w:cs="Consolas"/>
          <w:color w:val="901010"/>
          <w:sz w:val="19"/>
          <w:lang w:eastAsia="zh-CN"/>
        </w:rPr>
        <w:t>r</w:t>
      </w:r>
      <w:r>
        <w:rPr>
          <w:lang w:eastAsia="zh-CN"/>
        </w:rPr>
        <w:t xml:space="preserve"> </w:t>
      </w:r>
      <w:r>
        <w:rPr>
          <w:lang w:eastAsia="zh-CN"/>
        </w:rPr>
        <w:t>和写下标</w:t>
      </w:r>
      <w:r>
        <w:rPr>
          <w:lang w:eastAsia="zh-CN"/>
        </w:rPr>
        <w:t xml:space="preserve"> </w:t>
      </w:r>
      <w:r>
        <w:rPr>
          <w:rFonts w:ascii="Consolas" w:hAnsi="Consolas" w:cs="Consolas"/>
          <w:color w:val="901010"/>
          <w:sz w:val="19"/>
          <w:lang w:eastAsia="zh-CN"/>
        </w:rPr>
        <w:t>w</w:t>
      </w:r>
      <w:r>
        <w:rPr>
          <w:lang w:eastAsia="zh-CN"/>
        </w:rPr>
        <w:t>。使用两个单调递增的无符号数配合取模索引（</w:t>
      </w:r>
      <w:proofErr w:type="spellStart"/>
      <w:r>
        <w:rPr>
          <w:rFonts w:ascii="Consolas" w:hAnsi="Consolas" w:cs="Consolas"/>
          <w:color w:val="901010"/>
          <w:sz w:val="19"/>
          <w:lang w:eastAsia="zh-CN"/>
        </w:rPr>
        <w:t>buf</w:t>
      </w:r>
      <w:proofErr w:type="spellEnd"/>
      <w:r>
        <w:rPr>
          <w:rFonts w:ascii="Consolas" w:hAnsi="Consolas" w:cs="Consolas"/>
          <w:color w:val="901010"/>
          <w:sz w:val="19"/>
          <w:lang w:eastAsia="zh-CN"/>
        </w:rPr>
        <w:t>[w % SIZE]</w:t>
      </w:r>
      <w:r>
        <w:rPr>
          <w:lang w:eastAsia="zh-CN"/>
        </w:rPr>
        <w:t>）是经典设计。即便无符号数溢出回绕，其无符号差值计算（</w:t>
      </w:r>
      <w:r>
        <w:rPr>
          <w:rFonts w:ascii="Consolas" w:hAnsi="Consolas" w:cs="Consolas"/>
          <w:color w:val="901010"/>
          <w:sz w:val="19"/>
          <w:lang w:eastAsia="zh-CN"/>
        </w:rPr>
        <w:t>w - r</w:t>
      </w:r>
      <w:r>
        <w:rPr>
          <w:lang w:eastAsia="zh-CN"/>
        </w:rPr>
        <w:t>）依然能够准确表达当前缓冲区内的元素数量。</w:t>
      </w:r>
    </w:p>
    <w:p w:rsidR="00FA7041" w:rsidRDefault="00000000">
      <w:pPr>
        <w:spacing w:after="60" w:line="300" w:lineRule="auto"/>
        <w:ind w:left="420" w:hanging="210"/>
        <w:rPr>
          <w:lang w:eastAsia="zh-CN"/>
        </w:rPr>
      </w:pPr>
      <w:r>
        <w:rPr>
          <w:b/>
          <w:lang w:eastAsia="zh-CN"/>
        </w:rPr>
        <w:t xml:space="preserve">• </w:t>
      </w:r>
      <w:r>
        <w:rPr>
          <w:b/>
          <w:lang w:eastAsia="zh-CN"/>
        </w:rPr>
        <w:t>缓冲区满时的处理</w:t>
      </w:r>
      <w:r>
        <w:rPr>
          <w:lang w:eastAsia="zh-CN"/>
        </w:rPr>
        <w:t>：如果用户敲入字符的速度远快于程序读取速度导致缓冲区满，新字符是丢还是等？丢了要不要告诉用户？（通常策略是直接丢弃，属于规范中的预期行为，设计笔记里写清取舍）。</w:t>
      </w:r>
    </w:p>
    <w:p w:rsidR="00FA7041" w:rsidRDefault="00000000">
      <w:pPr>
        <w:spacing w:after="60" w:line="300" w:lineRule="auto"/>
        <w:ind w:left="420" w:hanging="210"/>
        <w:rPr>
          <w:lang w:eastAsia="zh-CN"/>
        </w:rPr>
      </w:pPr>
      <w:r>
        <w:rPr>
          <w:b/>
          <w:lang w:eastAsia="zh-CN"/>
        </w:rPr>
        <w:t xml:space="preserve">• </w:t>
      </w:r>
      <w:r>
        <w:rPr>
          <w:b/>
          <w:lang w:eastAsia="zh-CN"/>
        </w:rPr>
        <w:t>缓冲区空时的处理</w:t>
      </w:r>
      <w:r>
        <w:rPr>
          <w:lang w:eastAsia="zh-CN"/>
        </w:rPr>
        <w:t>：读者发现缓冲区是空的，怎么办？现阶段你还没有真正的</w:t>
      </w:r>
      <w:r>
        <w:rPr>
          <w:lang w:eastAsia="zh-CN"/>
        </w:rPr>
        <w:t xml:space="preserve"> </w:t>
      </w:r>
      <w:r>
        <w:rPr>
          <w:rFonts w:ascii="Consolas" w:hAnsi="Consolas" w:cs="Consolas"/>
          <w:color w:val="901010"/>
          <w:sz w:val="19"/>
          <w:lang w:eastAsia="zh-CN"/>
        </w:rPr>
        <w:t>sleep</w:t>
      </w:r>
      <w:r>
        <w:rPr>
          <w:lang w:eastAsia="zh-CN"/>
        </w:rPr>
        <w:t>/</w:t>
      </w:r>
      <w:r>
        <w:rPr>
          <w:rFonts w:ascii="Consolas" w:hAnsi="Consolas" w:cs="Consolas"/>
          <w:color w:val="901010"/>
          <w:sz w:val="19"/>
          <w:lang w:eastAsia="zh-CN"/>
        </w:rPr>
        <w:t>wakeup</w:t>
      </w:r>
      <w:r>
        <w:rPr>
          <w:lang w:eastAsia="zh-CN"/>
        </w:rPr>
        <w:t>（那是</w:t>
      </w:r>
      <w:r>
        <w:rPr>
          <w:lang w:eastAsia="zh-CN"/>
        </w:rPr>
        <w:t xml:space="preserve"> lab4 </w:t>
      </w:r>
      <w:r>
        <w:rPr>
          <w:lang w:eastAsia="zh-CN"/>
        </w:rPr>
        <w:t>的重头戏），允许先用最朴素的方案（关中断轮询或忙等），但设计笔记里必须写清它的局限和</w:t>
      </w:r>
      <w:r>
        <w:rPr>
          <w:lang w:eastAsia="zh-CN"/>
        </w:rPr>
        <w:t xml:space="preserve"> lab4 </w:t>
      </w:r>
      <w:r>
        <w:rPr>
          <w:lang w:eastAsia="zh-CN"/>
        </w:rPr>
        <w:t>的重构方向。</w:t>
      </w:r>
    </w:p>
    <w:p w:rsidR="00FA7041" w:rsidRDefault="00000000">
      <w:pPr>
        <w:spacing w:after="60" w:line="300" w:lineRule="auto"/>
        <w:ind w:left="420" w:hanging="210"/>
        <w:rPr>
          <w:lang w:eastAsia="zh-CN"/>
        </w:rPr>
      </w:pPr>
      <w:r>
        <w:rPr>
          <w:b/>
          <w:lang w:eastAsia="zh-CN"/>
        </w:rPr>
        <w:t xml:space="preserve">• </w:t>
      </w:r>
      <w:r>
        <w:rPr>
          <w:b/>
          <w:lang w:eastAsia="zh-CN"/>
        </w:rPr>
        <w:t>排查中断使能链路</w:t>
      </w:r>
      <w:r>
        <w:rPr>
          <w:lang w:eastAsia="zh-CN"/>
        </w:rPr>
        <w:t>：如果敲键盘屏幕没有反应，不要慌，对照硬件逻辑逐环核对中断使能开关：</w:t>
      </w:r>
    </w:p>
    <w:p w:rsidR="00FA7041" w:rsidRDefault="00000000">
      <w:pPr>
        <w:spacing w:after="60" w:line="300" w:lineRule="auto"/>
        <w:ind w:left="420"/>
      </w:pPr>
      <w:proofErr w:type="spellStart"/>
      <w:r>
        <w:rPr>
          <w:rFonts w:ascii="Consolas" w:hAnsi="Consolas" w:cs="Consolas"/>
          <w:color w:val="901010"/>
          <w:sz w:val="19"/>
        </w:rPr>
        <w:t>键盘敲击</w:t>
      </w:r>
      <w:proofErr w:type="spellEnd"/>
      <w:r>
        <w:rPr>
          <w:rFonts w:ascii="Consolas" w:hAnsi="Consolas" w:cs="Consolas"/>
          <w:color w:val="901010"/>
          <w:sz w:val="19"/>
        </w:rPr>
        <w:t xml:space="preserve"> → UART </w:t>
      </w:r>
      <w:proofErr w:type="spellStart"/>
      <w:r>
        <w:rPr>
          <w:rFonts w:ascii="Consolas" w:hAnsi="Consolas" w:cs="Consolas"/>
          <w:color w:val="901010"/>
          <w:sz w:val="19"/>
        </w:rPr>
        <w:t>芯片接收中断使能位</w:t>
      </w:r>
      <w:proofErr w:type="spellEnd"/>
      <w:r>
        <w:rPr>
          <w:rFonts w:ascii="Consolas" w:hAnsi="Consolas" w:cs="Consolas"/>
          <w:color w:val="901010"/>
          <w:sz w:val="19"/>
        </w:rPr>
        <w:t xml:space="preserve"> (IER) → PLIC </w:t>
      </w:r>
      <w:r>
        <w:rPr>
          <w:rFonts w:ascii="Consolas" w:hAnsi="Consolas" w:cs="Consolas"/>
          <w:color w:val="901010"/>
          <w:sz w:val="19"/>
        </w:rPr>
        <w:t>平台级中断控制器使能与优先级</w:t>
      </w:r>
      <w:r>
        <w:rPr>
          <w:rFonts w:ascii="Consolas" w:hAnsi="Consolas" w:cs="Consolas"/>
          <w:color w:val="901010"/>
          <w:sz w:val="19"/>
        </w:rPr>
        <w:t xml:space="preserve"> → CPU </w:t>
      </w:r>
      <w:r>
        <w:rPr>
          <w:rFonts w:ascii="Consolas" w:hAnsi="Consolas" w:cs="Consolas"/>
          <w:color w:val="901010"/>
          <w:sz w:val="19"/>
        </w:rPr>
        <w:t>外部中断使能</w:t>
      </w:r>
      <w:r>
        <w:rPr>
          <w:rFonts w:ascii="Consolas" w:hAnsi="Consolas" w:cs="Consolas"/>
          <w:color w:val="901010"/>
          <w:sz w:val="19"/>
        </w:rPr>
        <w:t xml:space="preserve"> (sie </w:t>
      </w:r>
      <w:r>
        <w:rPr>
          <w:rFonts w:ascii="Consolas" w:hAnsi="Consolas" w:cs="Consolas"/>
          <w:color w:val="901010"/>
          <w:sz w:val="19"/>
        </w:rPr>
        <w:t>的</w:t>
      </w:r>
      <w:r>
        <w:rPr>
          <w:rFonts w:ascii="Consolas" w:hAnsi="Consolas" w:cs="Consolas"/>
          <w:color w:val="901010"/>
          <w:sz w:val="19"/>
        </w:rPr>
        <w:t xml:space="preserve"> SIE_SEIE </w:t>
      </w:r>
      <w:r>
        <w:rPr>
          <w:rFonts w:ascii="Consolas" w:hAnsi="Consolas" w:cs="Consolas"/>
          <w:color w:val="901010"/>
          <w:sz w:val="19"/>
        </w:rPr>
        <w:t>位</w:t>
      </w:r>
      <w:r>
        <w:rPr>
          <w:rFonts w:ascii="Consolas" w:hAnsi="Consolas" w:cs="Consolas"/>
          <w:color w:val="901010"/>
          <w:sz w:val="19"/>
        </w:rPr>
        <w:t xml:space="preserve">) → </w:t>
      </w:r>
      <w:r>
        <w:rPr>
          <w:rFonts w:ascii="Consolas" w:hAnsi="Consolas" w:cs="Consolas"/>
          <w:color w:val="901010"/>
          <w:sz w:val="19"/>
        </w:rPr>
        <w:t>全局中断使能</w:t>
      </w:r>
      <w:r>
        <w:rPr>
          <w:rFonts w:ascii="Consolas" w:hAnsi="Consolas" w:cs="Consolas"/>
          <w:color w:val="901010"/>
          <w:sz w:val="19"/>
        </w:rPr>
        <w:t xml:space="preserve"> (sstatus </w:t>
      </w:r>
      <w:r>
        <w:rPr>
          <w:rFonts w:ascii="Consolas" w:hAnsi="Consolas" w:cs="Consolas"/>
          <w:color w:val="901010"/>
          <w:sz w:val="19"/>
        </w:rPr>
        <w:t>的</w:t>
      </w:r>
      <w:r>
        <w:rPr>
          <w:rFonts w:ascii="Consolas" w:hAnsi="Consolas" w:cs="Consolas"/>
          <w:color w:val="901010"/>
          <w:sz w:val="19"/>
        </w:rPr>
        <w:t xml:space="preserve"> SIE </w:t>
      </w:r>
      <w:proofErr w:type="gramStart"/>
      <w:r>
        <w:rPr>
          <w:rFonts w:ascii="Consolas" w:hAnsi="Consolas" w:cs="Consolas"/>
          <w:color w:val="901010"/>
          <w:sz w:val="19"/>
        </w:rPr>
        <w:t>位</w:t>
      </w:r>
      <w:r>
        <w:rPr>
          <w:rFonts w:ascii="Consolas" w:hAnsi="Consolas" w:cs="Consolas"/>
          <w:color w:val="901010"/>
          <w:sz w:val="19"/>
        </w:rPr>
        <w:t>)</w:t>
      </w:r>
      <w:r>
        <w:t>。</w:t>
      </w:r>
      <w:proofErr w:type="gramEnd"/>
    </w:p>
    <w:p w:rsidR="00FA7041" w:rsidRDefault="00000000">
      <w:pPr>
        <w:spacing w:after="60" w:line="300" w:lineRule="auto"/>
        <w:ind w:left="420"/>
        <w:rPr>
          <w:lang w:eastAsia="zh-CN"/>
        </w:rPr>
      </w:pPr>
      <w:r>
        <w:rPr>
          <w:lang w:eastAsia="zh-CN"/>
        </w:rPr>
        <w:lastRenderedPageBreak/>
        <w:t>别忘了链路两头：</w:t>
      </w:r>
      <w:r>
        <w:rPr>
          <w:rFonts w:ascii="Consolas" w:hAnsi="Consolas" w:cs="Consolas"/>
          <w:color w:val="901010"/>
          <w:sz w:val="19"/>
          <w:lang w:eastAsia="zh-CN"/>
        </w:rPr>
        <w:t>start()</w:t>
      </w:r>
      <w:r>
        <w:rPr>
          <w:lang w:eastAsia="zh-CN"/>
        </w:rPr>
        <w:t xml:space="preserve"> </w:t>
      </w:r>
      <w:r>
        <w:rPr>
          <w:lang w:eastAsia="zh-CN"/>
        </w:rPr>
        <w:t>里中断使能配齐了吗？</w:t>
      </w:r>
      <w:r>
        <w:rPr>
          <w:lang w:eastAsia="zh-CN"/>
        </w:rPr>
        <w:t xml:space="preserve">PLIC </w:t>
      </w:r>
      <w:r>
        <w:rPr>
          <w:lang w:eastAsia="zh-CN"/>
        </w:rPr>
        <w:t>和串口的接收中断打开了吗？</w:t>
      </w:r>
      <w:r>
        <w:rPr>
          <w:lang w:eastAsia="zh-CN"/>
        </w:rPr>
        <w:t xml:space="preserve">lab1 </w:t>
      </w:r>
      <w:r>
        <w:rPr>
          <w:lang w:eastAsia="zh-CN"/>
        </w:rPr>
        <w:t>配过</w:t>
      </w:r>
      <w:r>
        <w:rPr>
          <w:lang w:eastAsia="zh-CN"/>
        </w:rPr>
        <w:t xml:space="preserve"> </w:t>
      </w:r>
      <w:r>
        <w:rPr>
          <w:rFonts w:ascii="Consolas" w:hAnsi="Consolas" w:cs="Consolas"/>
          <w:color w:val="901010"/>
          <w:sz w:val="19"/>
          <w:lang w:eastAsia="zh-CN"/>
        </w:rPr>
        <w:t>SIE_SEIE</w:t>
      </w:r>
      <w:r>
        <w:rPr>
          <w:lang w:eastAsia="zh-CN"/>
        </w:rPr>
        <w:t xml:space="preserve"> </w:t>
      </w:r>
      <w:r>
        <w:rPr>
          <w:lang w:eastAsia="zh-CN"/>
        </w:rPr>
        <w:t>的话这里会省事。</w:t>
      </w:r>
    </w:p>
    <w:p w:rsidR="00FA7041" w:rsidRDefault="00000000">
      <w:pPr>
        <w:spacing w:after="60" w:line="300" w:lineRule="auto"/>
        <w:ind w:firstLine="420"/>
        <w:jc w:val="both"/>
      </w:pPr>
      <w:proofErr w:type="spellStart"/>
      <w:r>
        <w:rPr>
          <w:b/>
        </w:rPr>
        <w:t>验证</w:t>
      </w:r>
      <w:r>
        <w:t>：</w:t>
      </w:r>
      <w:r>
        <w:rPr>
          <w:rFonts w:ascii="Consolas" w:hAnsi="Consolas" w:cs="Consolas"/>
          <w:color w:val="901010"/>
          <w:sz w:val="19"/>
        </w:rPr>
        <w:t>make</w:t>
      </w:r>
      <w:proofErr w:type="spellEnd"/>
      <w:r>
        <w:rPr>
          <w:rFonts w:ascii="Consolas" w:hAnsi="Consolas" w:cs="Consolas"/>
          <w:color w:val="901010"/>
          <w:sz w:val="19"/>
        </w:rPr>
        <w:t xml:space="preserve"> </w:t>
      </w:r>
      <w:proofErr w:type="spellStart"/>
      <w:r>
        <w:rPr>
          <w:rFonts w:ascii="Consolas" w:hAnsi="Consolas" w:cs="Consolas"/>
          <w:color w:val="901010"/>
          <w:sz w:val="19"/>
        </w:rPr>
        <w:t>qemu</w:t>
      </w:r>
      <w:proofErr w:type="spellEnd"/>
      <w:r>
        <w:t xml:space="preserve"> </w:t>
      </w:r>
      <w:proofErr w:type="spellStart"/>
      <w:r>
        <w:t>后敲键盘有回显；跑增量包的</w:t>
      </w:r>
      <w:proofErr w:type="spellEnd"/>
      <w:r>
        <w:t xml:space="preserve"> </w:t>
      </w:r>
      <w:r>
        <w:rPr>
          <w:rFonts w:ascii="Consolas" w:hAnsi="Consolas" w:cs="Consolas"/>
          <w:color w:val="901010"/>
          <w:sz w:val="19"/>
        </w:rPr>
        <w:t>inject_uart.py</w:t>
      </w:r>
      <w:r>
        <w:t xml:space="preserve"> </w:t>
      </w:r>
      <w:r>
        <w:t>自动化交互测试（用法见</w:t>
      </w:r>
      <w:r>
        <w:t xml:space="preserve"> </w:t>
      </w:r>
      <w:r>
        <w:rPr>
          <w:rFonts w:ascii="Consolas" w:hAnsi="Consolas" w:cs="Consolas"/>
          <w:color w:val="901010"/>
          <w:sz w:val="19"/>
        </w:rPr>
        <w:t>support/tests/README-tests.md</w:t>
      </w:r>
      <w:r>
        <w:t>），全绿再进下一阶段。</w:t>
      </w:r>
    </w:p>
    <w:p w:rsidR="00FA7041" w:rsidRDefault="00000000">
      <w:pPr>
        <w:keepNext/>
        <w:spacing w:before="160" w:after="80" w:line="240" w:lineRule="auto"/>
        <w:rPr>
          <w:lang w:eastAsia="zh-CN"/>
        </w:rPr>
      </w:pPr>
      <w:r>
        <w:rPr>
          <w:b/>
          <w:lang w:eastAsia="zh-CN"/>
        </w:rPr>
        <w:t>阶段四：装载并运行</w:t>
      </w:r>
      <w:r>
        <w:rPr>
          <w:b/>
          <w:lang w:eastAsia="zh-CN"/>
        </w:rPr>
        <w:t xml:space="preserve"> Shell</w:t>
      </w:r>
    </w:p>
    <w:p w:rsidR="00FA7041" w:rsidRDefault="00000000">
      <w:pPr>
        <w:spacing w:after="60" w:line="300" w:lineRule="auto"/>
        <w:ind w:firstLine="420"/>
        <w:jc w:val="both"/>
        <w:rPr>
          <w:lang w:eastAsia="zh-CN"/>
        </w:rPr>
      </w:pPr>
      <w:r>
        <w:rPr>
          <w:b/>
          <w:lang w:eastAsia="zh-CN"/>
        </w:rPr>
        <w:t>目标</w:t>
      </w:r>
      <w:r>
        <w:rPr>
          <w:lang w:eastAsia="zh-CN"/>
        </w:rPr>
        <w:t>：内核从</w:t>
      </w:r>
      <w:r>
        <w:rPr>
          <w:lang w:eastAsia="zh-CN"/>
        </w:rPr>
        <w:t xml:space="preserve"> </w:t>
      </w:r>
      <w:r>
        <w:rPr>
          <w:rFonts w:ascii="Consolas" w:hAnsi="Consolas" w:cs="Consolas"/>
          <w:color w:val="901010"/>
          <w:sz w:val="19"/>
          <w:lang w:eastAsia="zh-CN"/>
        </w:rPr>
        <w:t>_</w:t>
      </w:r>
      <w:proofErr w:type="spellStart"/>
      <w:r>
        <w:rPr>
          <w:rFonts w:ascii="Consolas" w:hAnsi="Consolas" w:cs="Consolas"/>
          <w:color w:val="901010"/>
          <w:sz w:val="19"/>
          <w:lang w:eastAsia="zh-CN"/>
        </w:rPr>
        <w:t>uprog_table</w:t>
      </w:r>
      <w:proofErr w:type="spellEnd"/>
      <w:r>
        <w:rPr>
          <w:lang w:eastAsia="zh-CN"/>
        </w:rPr>
        <w:t xml:space="preserve"> </w:t>
      </w:r>
      <w:r>
        <w:rPr>
          <w:lang w:eastAsia="zh-CN"/>
        </w:rPr>
        <w:t>找到</w:t>
      </w:r>
      <w:r>
        <w:rPr>
          <w:lang w:eastAsia="zh-CN"/>
        </w:rPr>
        <w:t xml:space="preserve"> </w:t>
      </w:r>
      <w:proofErr w:type="spellStart"/>
      <w:r>
        <w:rPr>
          <w:rFonts w:ascii="Consolas" w:hAnsi="Consolas" w:cs="Consolas"/>
          <w:color w:val="901010"/>
          <w:sz w:val="19"/>
          <w:lang w:eastAsia="zh-CN"/>
        </w:rPr>
        <w:t>sh</w:t>
      </w:r>
      <w:proofErr w:type="spellEnd"/>
      <w:r>
        <w:rPr>
          <w:lang w:eastAsia="zh-CN"/>
        </w:rPr>
        <w:t>，把它装进内存，第一次切入用户态。启动后出现</w:t>
      </w:r>
      <w:r>
        <w:rPr>
          <w:lang w:eastAsia="zh-CN"/>
        </w:rPr>
        <w:t xml:space="preserve"> </w:t>
      </w:r>
      <w:proofErr w:type="spellStart"/>
      <w:r>
        <w:rPr>
          <w:rFonts w:ascii="Consolas" w:hAnsi="Consolas" w:cs="Consolas"/>
          <w:color w:val="901010"/>
          <w:sz w:val="19"/>
          <w:lang w:eastAsia="zh-CN"/>
        </w:rPr>
        <w:t>sh</w:t>
      </w:r>
      <w:proofErr w:type="spellEnd"/>
      <w:r>
        <w:rPr>
          <w:rFonts w:ascii="Consolas" w:hAnsi="Consolas" w:cs="Consolas"/>
          <w:color w:val="901010"/>
          <w:sz w:val="19"/>
          <w:lang w:eastAsia="zh-CN"/>
        </w:rPr>
        <w:t>&gt;</w:t>
      </w:r>
      <w:r>
        <w:rPr>
          <w:lang w:eastAsia="zh-CN"/>
        </w:rPr>
        <w:t xml:space="preserve"> </w:t>
      </w:r>
      <w:r>
        <w:rPr>
          <w:lang w:eastAsia="zh-CN"/>
        </w:rPr>
        <w:t>提示符，能执行</w:t>
      </w:r>
      <w:r>
        <w:rPr>
          <w:lang w:eastAsia="zh-CN"/>
        </w:rPr>
        <w:t xml:space="preserve"> </w:t>
      </w:r>
      <w:r>
        <w:rPr>
          <w:rFonts w:ascii="Consolas" w:hAnsi="Consolas" w:cs="Consolas"/>
          <w:color w:val="901010"/>
          <w:sz w:val="19"/>
          <w:lang w:eastAsia="zh-CN"/>
        </w:rPr>
        <w:t>hi</w:t>
      </w:r>
      <w:r>
        <w:rPr>
          <w:lang w:eastAsia="zh-CN"/>
        </w:rPr>
        <w:t>、</w:t>
      </w:r>
      <w:r>
        <w:rPr>
          <w:rFonts w:ascii="Consolas" w:hAnsi="Consolas" w:cs="Consolas"/>
          <w:color w:val="901010"/>
          <w:sz w:val="19"/>
          <w:lang w:eastAsia="zh-CN"/>
        </w:rPr>
        <w:t>spin</w:t>
      </w:r>
      <w:r>
        <w:rPr>
          <w:lang w:eastAsia="zh-CN"/>
        </w:rPr>
        <w:t>。</w:t>
      </w:r>
    </w:p>
    <w:p w:rsidR="00FA7041" w:rsidRDefault="00000000">
      <w:pPr>
        <w:spacing w:after="60" w:line="300" w:lineRule="auto"/>
        <w:ind w:firstLine="420"/>
        <w:jc w:val="both"/>
        <w:rPr>
          <w:lang w:eastAsia="zh-CN"/>
        </w:rPr>
      </w:pPr>
      <w:r>
        <w:rPr>
          <w:lang w:eastAsia="zh-CN"/>
        </w:rPr>
        <w:t>前三个阶段做好了所有基础设施：能处理系统调用了，能敲键盘读入了。现在的大联调，就是把前三个阶段串起来，让第一个真正的用户态程序跑起来！</w:t>
      </w:r>
    </w:p>
    <w:p w:rsidR="00FA7041" w:rsidRDefault="00000000">
      <w:pPr>
        <w:spacing w:after="60" w:line="300" w:lineRule="auto"/>
        <w:ind w:firstLine="420"/>
        <w:jc w:val="both"/>
        <w:rPr>
          <w:lang w:eastAsia="zh-CN"/>
        </w:rPr>
      </w:pPr>
      <w:r>
        <w:rPr>
          <w:lang w:eastAsia="zh-CN"/>
        </w:rPr>
        <w:t>因为现阶段还没有文件系统，构建系统（</w:t>
      </w:r>
      <w:proofErr w:type="spellStart"/>
      <w:r>
        <w:rPr>
          <w:rFonts w:ascii="Consolas" w:hAnsi="Consolas" w:cs="Consolas"/>
          <w:color w:val="901010"/>
          <w:sz w:val="19"/>
          <w:lang w:eastAsia="zh-CN"/>
        </w:rPr>
        <w:t>Makefile.upgrade</w:t>
      </w:r>
      <w:proofErr w:type="spellEnd"/>
      <w:r>
        <w:rPr>
          <w:lang w:eastAsia="zh-CN"/>
        </w:rPr>
        <w:t>）在编译时会把预置的用户程序直接作为只读二进制数据嵌进内核镜像，并自动生成了一张全局表</w:t>
      </w:r>
      <w:r>
        <w:rPr>
          <w:lang w:eastAsia="zh-CN"/>
        </w:rPr>
        <w:t xml:space="preserve"> </w:t>
      </w:r>
      <w:r>
        <w:rPr>
          <w:rFonts w:ascii="Consolas" w:hAnsi="Consolas" w:cs="Consolas"/>
          <w:color w:val="901010"/>
          <w:sz w:val="19"/>
          <w:lang w:eastAsia="zh-CN"/>
        </w:rPr>
        <w:t>_</w:t>
      </w:r>
      <w:proofErr w:type="spellStart"/>
      <w:r>
        <w:rPr>
          <w:rFonts w:ascii="Consolas" w:hAnsi="Consolas" w:cs="Consolas"/>
          <w:color w:val="901010"/>
          <w:sz w:val="19"/>
          <w:lang w:eastAsia="zh-CN"/>
        </w:rPr>
        <w:t>uprog_table</w:t>
      </w:r>
      <w:proofErr w:type="spellEnd"/>
      <w:r>
        <w:rPr>
          <w:lang w:eastAsia="zh-CN"/>
        </w:rPr>
        <w:t>。它记录了每个内嵌程序的起始地址、结束地址和名字。这就是现阶段你的</w:t>
      </w:r>
      <w:r>
        <w:rPr>
          <w:lang w:eastAsia="zh-CN"/>
        </w:rPr>
        <w:t>“</w:t>
      </w:r>
      <w:r>
        <w:rPr>
          <w:lang w:eastAsia="zh-CN"/>
        </w:rPr>
        <w:t>文件系统</w:t>
      </w:r>
      <w:r>
        <w:rPr>
          <w:lang w:eastAsia="zh-CN"/>
        </w:rPr>
        <w:t>”</w:t>
      </w:r>
      <w:r>
        <w:rPr>
          <w:lang w:eastAsia="zh-CN"/>
        </w:rPr>
        <w:t>。</w:t>
      </w:r>
    </w:p>
    <w:p w:rsidR="00FA7041" w:rsidRDefault="00000000">
      <w:pPr>
        <w:spacing w:after="60" w:line="300" w:lineRule="auto"/>
        <w:ind w:firstLine="420"/>
        <w:jc w:val="both"/>
        <w:rPr>
          <w:lang w:eastAsia="zh-CN"/>
        </w:rPr>
      </w:pPr>
      <w:r>
        <w:rPr>
          <w:lang w:eastAsia="zh-CN"/>
        </w:rPr>
        <w:t>装载与执行设计要点：</w:t>
      </w:r>
    </w:p>
    <w:p w:rsidR="00FA7041" w:rsidRDefault="00000000">
      <w:pPr>
        <w:spacing w:after="60" w:line="300" w:lineRule="auto"/>
        <w:ind w:left="420" w:hanging="210"/>
        <w:rPr>
          <w:lang w:eastAsia="zh-CN"/>
        </w:rPr>
      </w:pPr>
      <w:r>
        <w:rPr>
          <w:b/>
          <w:lang w:eastAsia="zh-CN"/>
        </w:rPr>
        <w:t xml:space="preserve">• </w:t>
      </w:r>
      <w:r>
        <w:rPr>
          <w:b/>
          <w:lang w:eastAsia="zh-CN"/>
        </w:rPr>
        <w:t>启动引导选型</w:t>
      </w:r>
      <w:r>
        <w:rPr>
          <w:lang w:eastAsia="zh-CN"/>
        </w:rPr>
        <w:t>：按</w:t>
      </w:r>
      <w:r>
        <w:rPr>
          <w:lang w:eastAsia="zh-CN"/>
        </w:rPr>
        <w:t xml:space="preserve"> </w:t>
      </w:r>
      <w:r>
        <w:rPr>
          <w:rFonts w:ascii="Consolas" w:hAnsi="Consolas" w:cs="Consolas"/>
          <w:color w:val="901010"/>
          <w:sz w:val="19"/>
          <w:lang w:eastAsia="zh-CN"/>
        </w:rPr>
        <w:t>main()</w:t>
      </w:r>
      <w:r>
        <w:rPr>
          <w:lang w:eastAsia="zh-CN"/>
        </w:rPr>
        <w:t xml:space="preserve"> → </w:t>
      </w:r>
      <w:r>
        <w:rPr>
          <w:rFonts w:ascii="Consolas" w:hAnsi="Consolas" w:cs="Consolas"/>
          <w:color w:val="901010"/>
          <w:sz w:val="19"/>
          <w:lang w:eastAsia="zh-CN"/>
        </w:rPr>
        <w:t>exec("</w:t>
      </w:r>
      <w:proofErr w:type="spellStart"/>
      <w:r>
        <w:rPr>
          <w:rFonts w:ascii="Consolas" w:hAnsi="Consolas" w:cs="Consolas"/>
          <w:color w:val="901010"/>
          <w:sz w:val="19"/>
          <w:lang w:eastAsia="zh-CN"/>
        </w:rPr>
        <w:t>sh</w:t>
      </w:r>
      <w:proofErr w:type="spellEnd"/>
      <w:r>
        <w:rPr>
          <w:rFonts w:ascii="Consolas" w:hAnsi="Consolas" w:cs="Consolas"/>
          <w:color w:val="901010"/>
          <w:sz w:val="19"/>
          <w:lang w:eastAsia="zh-CN"/>
        </w:rPr>
        <w:t>")</w:t>
      </w:r>
      <w:r>
        <w:rPr>
          <w:lang w:eastAsia="zh-CN"/>
        </w:rPr>
        <w:t xml:space="preserve"> → </w:t>
      </w:r>
      <w:proofErr w:type="spellStart"/>
      <w:r>
        <w:rPr>
          <w:rFonts w:ascii="Consolas" w:hAnsi="Consolas" w:cs="Consolas"/>
          <w:color w:val="901010"/>
          <w:sz w:val="19"/>
          <w:lang w:eastAsia="zh-CN"/>
        </w:rPr>
        <w:t>usertrapret</w:t>
      </w:r>
      <w:proofErr w:type="spellEnd"/>
      <w:r>
        <w:rPr>
          <w:rFonts w:ascii="Consolas" w:hAnsi="Consolas" w:cs="Consolas"/>
          <w:color w:val="901010"/>
          <w:sz w:val="19"/>
          <w:lang w:eastAsia="zh-CN"/>
        </w:rPr>
        <w:t>()</w:t>
      </w:r>
      <w:r>
        <w:rPr>
          <w:lang w:eastAsia="zh-CN"/>
        </w:rPr>
        <w:t xml:space="preserve"> </w:t>
      </w:r>
      <w:r>
        <w:rPr>
          <w:lang w:eastAsia="zh-CN"/>
        </w:rPr>
        <w:t>的顺序引导，还是让</w:t>
      </w:r>
      <w:r>
        <w:rPr>
          <w:lang w:eastAsia="zh-CN"/>
        </w:rPr>
        <w:t xml:space="preserve"> </w:t>
      </w:r>
      <w:proofErr w:type="spellStart"/>
      <w:r>
        <w:rPr>
          <w:lang w:eastAsia="zh-CN"/>
        </w:rPr>
        <w:t>init</w:t>
      </w:r>
      <w:proofErr w:type="spellEnd"/>
      <w:r>
        <w:rPr>
          <w:lang w:eastAsia="zh-CN"/>
        </w:rPr>
        <w:t xml:space="preserve"> </w:t>
      </w:r>
      <w:r>
        <w:rPr>
          <w:lang w:eastAsia="zh-CN"/>
        </w:rPr>
        <w:t>先跑再</w:t>
      </w:r>
      <w:r>
        <w:rPr>
          <w:lang w:eastAsia="zh-CN"/>
        </w:rPr>
        <w:t xml:space="preserve"> fork </w:t>
      </w:r>
      <w:r>
        <w:rPr>
          <w:lang w:eastAsia="zh-CN"/>
        </w:rPr>
        <w:t>出</w:t>
      </w:r>
      <w:r>
        <w:rPr>
          <w:lang w:eastAsia="zh-CN"/>
        </w:rPr>
        <w:t xml:space="preserve"> </w:t>
      </w:r>
      <w:proofErr w:type="spellStart"/>
      <w:r>
        <w:rPr>
          <w:lang w:eastAsia="zh-CN"/>
        </w:rPr>
        <w:t>sh</w:t>
      </w:r>
      <w:proofErr w:type="spellEnd"/>
      <w:r>
        <w:rPr>
          <w:lang w:eastAsia="zh-CN"/>
        </w:rPr>
        <w:t>？现阶段没有进程抽象，允许最简方案：让内核主执行流直接切换为运行</w:t>
      </w:r>
      <w:r>
        <w:rPr>
          <w:lang w:eastAsia="zh-CN"/>
        </w:rPr>
        <w:t xml:space="preserve"> </w:t>
      </w:r>
      <w:proofErr w:type="spellStart"/>
      <w:r>
        <w:rPr>
          <w:lang w:eastAsia="zh-CN"/>
        </w:rPr>
        <w:t>sh</w:t>
      </w:r>
      <w:proofErr w:type="spellEnd"/>
      <w:r>
        <w:rPr>
          <w:lang w:eastAsia="zh-CN"/>
        </w:rPr>
        <w:t>（无需实现进程派生，直接初始化现场切入</w:t>
      </w:r>
      <w:r>
        <w:rPr>
          <w:lang w:eastAsia="zh-CN"/>
        </w:rPr>
        <w:t xml:space="preserve"> </w:t>
      </w:r>
      <w:proofErr w:type="spellStart"/>
      <w:r>
        <w:rPr>
          <w:lang w:eastAsia="zh-CN"/>
        </w:rPr>
        <w:t>sh</w:t>
      </w:r>
      <w:proofErr w:type="spellEnd"/>
      <w:r>
        <w:rPr>
          <w:lang w:eastAsia="zh-CN"/>
        </w:rPr>
        <w:t>），设计笔记里写清取舍。</w:t>
      </w:r>
    </w:p>
    <w:p w:rsidR="00FA7041" w:rsidRDefault="00000000">
      <w:pPr>
        <w:spacing w:after="60" w:line="300" w:lineRule="auto"/>
        <w:ind w:left="420" w:hanging="210"/>
        <w:rPr>
          <w:lang w:eastAsia="zh-CN"/>
        </w:rPr>
      </w:pPr>
      <w:r>
        <w:rPr>
          <w:b/>
          <w:lang w:eastAsia="zh-CN"/>
        </w:rPr>
        <w:t xml:space="preserve">• </w:t>
      </w:r>
      <w:r>
        <w:rPr>
          <w:b/>
          <w:lang w:eastAsia="zh-CN"/>
        </w:rPr>
        <w:t>程序加载基地址</w:t>
      </w:r>
      <w:r>
        <w:rPr>
          <w:lang w:eastAsia="zh-CN"/>
        </w:rPr>
        <w:t>：程序加载到哪个物理地址？怎么确保不踩内核镜像？查看链接脚本导出的</w:t>
      </w:r>
      <w:r>
        <w:rPr>
          <w:lang w:eastAsia="zh-CN"/>
        </w:rPr>
        <w:t xml:space="preserve"> </w:t>
      </w:r>
      <w:r>
        <w:rPr>
          <w:rFonts w:ascii="Consolas" w:hAnsi="Consolas" w:cs="Consolas"/>
          <w:color w:val="901010"/>
          <w:sz w:val="19"/>
          <w:lang w:eastAsia="zh-CN"/>
        </w:rPr>
        <w:t>end</w:t>
      </w:r>
      <w:r>
        <w:rPr>
          <w:lang w:eastAsia="zh-CN"/>
        </w:rPr>
        <w:t xml:space="preserve"> </w:t>
      </w:r>
      <w:r>
        <w:rPr>
          <w:lang w:eastAsia="zh-CN"/>
        </w:rPr>
        <w:t>符号，它标明了内核到哪结束。加载基地址必须落在</w:t>
      </w:r>
      <w:r>
        <w:rPr>
          <w:lang w:eastAsia="zh-CN"/>
        </w:rPr>
        <w:t xml:space="preserve"> </w:t>
      </w:r>
      <w:r>
        <w:rPr>
          <w:rFonts w:ascii="Consolas" w:hAnsi="Consolas" w:cs="Consolas"/>
          <w:color w:val="901010"/>
          <w:sz w:val="19"/>
          <w:lang w:eastAsia="zh-CN"/>
        </w:rPr>
        <w:t>end</w:t>
      </w:r>
      <w:r>
        <w:rPr>
          <w:lang w:eastAsia="zh-CN"/>
        </w:rPr>
        <w:t xml:space="preserve"> </w:t>
      </w:r>
      <w:r>
        <w:rPr>
          <w:lang w:eastAsia="zh-CN"/>
        </w:rPr>
        <w:t>之后，防止覆盖内核自身的代码和数据。</w:t>
      </w:r>
    </w:p>
    <w:p w:rsidR="00FA7041" w:rsidRDefault="00000000">
      <w:pPr>
        <w:spacing w:after="60" w:line="300" w:lineRule="auto"/>
        <w:ind w:left="420" w:hanging="210"/>
        <w:rPr>
          <w:lang w:eastAsia="zh-CN"/>
        </w:rPr>
      </w:pPr>
      <w:r>
        <w:rPr>
          <w:b/>
          <w:lang w:eastAsia="zh-CN"/>
        </w:rPr>
        <w:t xml:space="preserve">• </w:t>
      </w:r>
      <w:r>
        <w:rPr>
          <w:b/>
          <w:lang w:eastAsia="zh-CN"/>
        </w:rPr>
        <w:t>用户栈空间</w:t>
      </w:r>
      <w:r>
        <w:rPr>
          <w:lang w:eastAsia="zh-CN"/>
        </w:rPr>
        <w:t>：用户栈放哪、多大？栈顶指针怎么对齐？牢记</w:t>
      </w:r>
      <w:r>
        <w:rPr>
          <w:lang w:eastAsia="zh-CN"/>
        </w:rPr>
        <w:t xml:space="preserve"> RISC-V </w:t>
      </w:r>
      <w:r>
        <w:rPr>
          <w:lang w:eastAsia="zh-CN"/>
        </w:rPr>
        <w:t>规范中栈向下生长，栈顶指针（</w:t>
      </w:r>
      <w:proofErr w:type="spellStart"/>
      <w:r>
        <w:rPr>
          <w:rFonts w:ascii="Consolas" w:hAnsi="Consolas" w:cs="Consolas"/>
          <w:color w:val="901010"/>
          <w:sz w:val="19"/>
          <w:lang w:eastAsia="zh-CN"/>
        </w:rPr>
        <w:t>sp</w:t>
      </w:r>
      <w:proofErr w:type="spellEnd"/>
      <w:r>
        <w:rPr>
          <w:lang w:eastAsia="zh-CN"/>
        </w:rPr>
        <w:t>）必须满足</w:t>
      </w:r>
      <w:r>
        <w:rPr>
          <w:lang w:eastAsia="zh-CN"/>
        </w:rPr>
        <w:t xml:space="preserve"> 16 </w:t>
      </w:r>
      <w:r>
        <w:rPr>
          <w:lang w:eastAsia="zh-CN"/>
        </w:rPr>
        <w:t>字节对齐。</w:t>
      </w:r>
    </w:p>
    <w:p w:rsidR="00FA7041" w:rsidRDefault="00000000">
      <w:pPr>
        <w:spacing w:after="60" w:line="300" w:lineRule="auto"/>
        <w:ind w:left="420" w:hanging="210"/>
        <w:rPr>
          <w:lang w:eastAsia="zh-CN"/>
        </w:rPr>
      </w:pPr>
      <w:r>
        <w:rPr>
          <w:b/>
          <w:lang w:eastAsia="zh-CN"/>
        </w:rPr>
        <w:t xml:space="preserve">• </w:t>
      </w:r>
      <w:r>
        <w:rPr>
          <w:b/>
          <w:lang w:eastAsia="zh-CN"/>
        </w:rPr>
        <w:t>伪造第一现场</w:t>
      </w:r>
      <w:r>
        <w:rPr>
          <w:lang w:eastAsia="zh-CN"/>
        </w:rPr>
        <w:t>：装载完成后，</w:t>
      </w:r>
      <w:proofErr w:type="spellStart"/>
      <w:r>
        <w:rPr>
          <w:rFonts w:ascii="Consolas" w:hAnsi="Consolas" w:cs="Consolas"/>
          <w:color w:val="901010"/>
          <w:sz w:val="19"/>
          <w:lang w:eastAsia="zh-CN"/>
        </w:rPr>
        <w:t>trapframe</w:t>
      </w:r>
      <w:proofErr w:type="spellEnd"/>
      <w:r>
        <w:rPr>
          <w:lang w:eastAsia="zh-CN"/>
        </w:rPr>
        <w:t xml:space="preserve"> </w:t>
      </w:r>
      <w:r>
        <w:rPr>
          <w:lang w:eastAsia="zh-CN"/>
        </w:rPr>
        <w:t>的</w:t>
      </w:r>
      <w:r>
        <w:rPr>
          <w:lang w:eastAsia="zh-CN"/>
        </w:rPr>
        <w:t xml:space="preserve"> </w:t>
      </w:r>
      <w:proofErr w:type="spellStart"/>
      <w:r>
        <w:rPr>
          <w:rFonts w:ascii="Consolas" w:hAnsi="Consolas" w:cs="Consolas"/>
          <w:color w:val="901010"/>
          <w:sz w:val="19"/>
          <w:lang w:eastAsia="zh-CN"/>
        </w:rPr>
        <w:t>epc</w:t>
      </w:r>
      <w:proofErr w:type="spellEnd"/>
      <w:r>
        <w:rPr>
          <w:lang w:eastAsia="zh-CN"/>
        </w:rPr>
        <w:t xml:space="preserve"> </w:t>
      </w:r>
      <w:r>
        <w:rPr>
          <w:lang w:eastAsia="zh-CN"/>
        </w:rPr>
        <w:t>设为程序入口地址（即加载基地址），</w:t>
      </w:r>
      <w:proofErr w:type="spellStart"/>
      <w:r>
        <w:rPr>
          <w:rFonts w:ascii="Consolas" w:hAnsi="Consolas" w:cs="Consolas"/>
          <w:color w:val="901010"/>
          <w:sz w:val="19"/>
          <w:lang w:eastAsia="zh-CN"/>
        </w:rPr>
        <w:t>sp</w:t>
      </w:r>
      <w:proofErr w:type="spellEnd"/>
      <w:r>
        <w:rPr>
          <w:lang w:eastAsia="zh-CN"/>
        </w:rPr>
        <w:t xml:space="preserve"> </w:t>
      </w:r>
      <w:r>
        <w:rPr>
          <w:lang w:eastAsia="zh-CN"/>
        </w:rPr>
        <w:t>设为刚才算好的用户栈顶。</w:t>
      </w:r>
    </w:p>
    <w:p w:rsidR="00FA7041" w:rsidRDefault="00000000">
      <w:pPr>
        <w:spacing w:after="60" w:line="300" w:lineRule="auto"/>
        <w:ind w:firstLine="420"/>
        <w:jc w:val="both"/>
        <w:rPr>
          <w:lang w:eastAsia="zh-CN"/>
        </w:rPr>
      </w:pPr>
      <w:r>
        <w:rPr>
          <w:lang w:eastAsia="zh-CN"/>
        </w:rPr>
        <w:t>做好这些后，调用</w:t>
      </w:r>
      <w:r>
        <w:rPr>
          <w:lang w:eastAsia="zh-CN"/>
        </w:rPr>
        <w:t xml:space="preserve"> </w:t>
      </w:r>
      <w:proofErr w:type="spellStart"/>
      <w:r>
        <w:rPr>
          <w:rFonts w:ascii="Consolas" w:hAnsi="Consolas" w:cs="Consolas"/>
          <w:color w:val="901010"/>
          <w:sz w:val="19"/>
          <w:lang w:eastAsia="zh-CN"/>
        </w:rPr>
        <w:t>usertrapret</w:t>
      </w:r>
      <w:proofErr w:type="spellEnd"/>
      <w:r>
        <w:rPr>
          <w:rFonts w:ascii="Consolas" w:hAnsi="Consolas" w:cs="Consolas"/>
          <w:color w:val="901010"/>
          <w:sz w:val="19"/>
          <w:lang w:eastAsia="zh-CN"/>
        </w:rPr>
        <w:t>()</w:t>
      </w:r>
      <w:r>
        <w:rPr>
          <w:lang w:eastAsia="zh-CN"/>
        </w:rPr>
        <w:t>，执行一次</w:t>
      </w:r>
      <w:r>
        <w:rPr>
          <w:lang w:eastAsia="zh-CN"/>
        </w:rPr>
        <w:t xml:space="preserve"> </w:t>
      </w:r>
      <w:proofErr w:type="spellStart"/>
      <w:r>
        <w:rPr>
          <w:rFonts w:ascii="Consolas" w:hAnsi="Consolas" w:cs="Consolas"/>
          <w:color w:val="901010"/>
          <w:sz w:val="19"/>
          <w:lang w:eastAsia="zh-CN"/>
        </w:rPr>
        <w:t>sret</w:t>
      </w:r>
      <w:proofErr w:type="spellEnd"/>
      <w:r>
        <w:rPr>
          <w:lang w:eastAsia="zh-CN"/>
        </w:rPr>
        <w:t>。</w:t>
      </w:r>
      <w:r>
        <w:rPr>
          <w:lang w:eastAsia="zh-CN"/>
        </w:rPr>
        <w:t xml:space="preserve">CPU </w:t>
      </w:r>
      <w:r>
        <w:rPr>
          <w:lang w:eastAsia="zh-CN"/>
        </w:rPr>
        <w:t>就会如同刚处理完一个系统调用一样，自然而然地降级进入用户态，从</w:t>
      </w:r>
      <w:r>
        <w:rPr>
          <w:lang w:eastAsia="zh-CN"/>
        </w:rPr>
        <w:t xml:space="preserve"> Shell </w:t>
      </w:r>
      <w:r>
        <w:rPr>
          <w:lang w:eastAsia="zh-CN"/>
        </w:rPr>
        <w:t>的第一条指令正式开跑！</w:t>
      </w:r>
    </w:p>
    <w:p w:rsidR="00FA7041" w:rsidRDefault="00000000">
      <w:pPr>
        <w:spacing w:after="60" w:line="300" w:lineRule="auto"/>
        <w:ind w:firstLine="420"/>
        <w:jc w:val="both"/>
        <w:rPr>
          <w:lang w:eastAsia="zh-CN"/>
        </w:rPr>
      </w:pPr>
      <w:r>
        <w:rPr>
          <w:b/>
          <w:lang w:eastAsia="zh-CN"/>
        </w:rPr>
        <w:t>验证</w:t>
      </w:r>
      <w:r>
        <w:rPr>
          <w:lang w:eastAsia="zh-CN"/>
        </w:rPr>
        <w:t>：</w:t>
      </w:r>
      <w:r>
        <w:rPr>
          <w:rFonts w:ascii="Consolas" w:hAnsi="Consolas" w:cs="Consolas"/>
          <w:color w:val="901010"/>
          <w:sz w:val="19"/>
          <w:lang w:eastAsia="zh-CN"/>
        </w:rPr>
        <w:t xml:space="preserve">make </w:t>
      </w:r>
      <w:proofErr w:type="spellStart"/>
      <w:r>
        <w:rPr>
          <w:rFonts w:ascii="Consolas" w:hAnsi="Consolas" w:cs="Consolas"/>
          <w:color w:val="901010"/>
          <w:sz w:val="19"/>
          <w:lang w:eastAsia="zh-CN"/>
        </w:rPr>
        <w:t>qemu</w:t>
      </w:r>
      <w:proofErr w:type="spellEnd"/>
      <w:r>
        <w:rPr>
          <w:lang w:eastAsia="zh-CN"/>
        </w:rPr>
        <w:t xml:space="preserve"> </w:t>
      </w:r>
      <w:r>
        <w:rPr>
          <w:lang w:eastAsia="zh-CN"/>
        </w:rPr>
        <w:t>出现</w:t>
      </w:r>
      <w:r>
        <w:rPr>
          <w:lang w:eastAsia="zh-CN"/>
        </w:rPr>
        <w:t xml:space="preserve"> </w:t>
      </w:r>
      <w:proofErr w:type="spellStart"/>
      <w:r>
        <w:rPr>
          <w:rFonts w:ascii="Consolas" w:hAnsi="Consolas" w:cs="Consolas"/>
          <w:color w:val="901010"/>
          <w:sz w:val="19"/>
          <w:lang w:eastAsia="zh-CN"/>
        </w:rPr>
        <w:t>sh</w:t>
      </w:r>
      <w:proofErr w:type="spellEnd"/>
      <w:r>
        <w:rPr>
          <w:rFonts w:ascii="Consolas" w:hAnsi="Consolas" w:cs="Consolas"/>
          <w:color w:val="901010"/>
          <w:sz w:val="19"/>
          <w:lang w:eastAsia="zh-CN"/>
        </w:rPr>
        <w:t>&gt;</w:t>
      </w:r>
      <w:r>
        <w:rPr>
          <w:lang w:eastAsia="zh-CN"/>
        </w:rPr>
        <w:t>；执行</w:t>
      </w:r>
      <w:r>
        <w:rPr>
          <w:lang w:eastAsia="zh-CN"/>
        </w:rPr>
        <w:t xml:space="preserve"> </w:t>
      </w:r>
      <w:r>
        <w:rPr>
          <w:rFonts w:ascii="Consolas" w:hAnsi="Consolas" w:cs="Consolas"/>
          <w:color w:val="901010"/>
          <w:sz w:val="19"/>
          <w:lang w:eastAsia="zh-CN"/>
        </w:rPr>
        <w:t>hi</w:t>
      </w:r>
      <w:r>
        <w:rPr>
          <w:lang w:eastAsia="zh-CN"/>
        </w:rPr>
        <w:t>、</w:t>
      </w:r>
      <w:r>
        <w:rPr>
          <w:rFonts w:ascii="Consolas" w:hAnsi="Consolas" w:cs="Consolas"/>
          <w:color w:val="901010"/>
          <w:sz w:val="19"/>
          <w:lang w:eastAsia="zh-CN"/>
        </w:rPr>
        <w:t>spin</w:t>
      </w:r>
      <w:r>
        <w:rPr>
          <w:lang w:eastAsia="zh-CN"/>
        </w:rPr>
        <w:t xml:space="preserve"> </w:t>
      </w:r>
      <w:r>
        <w:rPr>
          <w:lang w:eastAsia="zh-CN"/>
        </w:rPr>
        <w:t>正常；重跑</w:t>
      </w:r>
      <w:r>
        <w:rPr>
          <w:lang w:eastAsia="zh-CN"/>
        </w:rPr>
        <w:t xml:space="preserve"> </w:t>
      </w:r>
      <w:r>
        <w:rPr>
          <w:rFonts w:ascii="Consolas" w:hAnsi="Consolas" w:cs="Consolas"/>
          <w:color w:val="901010"/>
          <w:sz w:val="19"/>
          <w:lang w:eastAsia="zh-CN"/>
        </w:rPr>
        <w:t>inject_uart.py</w:t>
      </w:r>
      <w:r>
        <w:rPr>
          <w:lang w:eastAsia="zh-CN"/>
        </w:rPr>
        <w:t xml:space="preserve"> </w:t>
      </w:r>
      <w:r>
        <w:rPr>
          <w:lang w:eastAsia="zh-CN"/>
        </w:rPr>
        <w:t>回归。</w:t>
      </w:r>
    </w:p>
    <w:p w:rsidR="00FA7041" w:rsidRDefault="00000000">
      <w:pPr>
        <w:keepNext/>
        <w:spacing w:before="220" w:after="120" w:line="240" w:lineRule="auto"/>
        <w:rPr>
          <w:lang w:eastAsia="zh-CN"/>
        </w:rPr>
      </w:pPr>
      <w:r>
        <w:rPr>
          <w:b/>
          <w:sz w:val="28"/>
          <w:lang w:eastAsia="zh-CN"/>
        </w:rPr>
        <w:t xml:space="preserve">2. </w:t>
      </w:r>
      <w:r>
        <w:rPr>
          <w:b/>
          <w:sz w:val="28"/>
          <w:lang w:eastAsia="zh-CN"/>
        </w:rPr>
        <w:t>思考题</w:t>
      </w:r>
    </w:p>
    <w:p w:rsidR="00FA7041" w:rsidRDefault="00000000">
      <w:pPr>
        <w:spacing w:after="60" w:line="300" w:lineRule="auto"/>
        <w:ind w:firstLine="420"/>
        <w:jc w:val="both"/>
        <w:rPr>
          <w:lang w:eastAsia="zh-CN"/>
        </w:rPr>
      </w:pPr>
      <w:r>
        <w:rPr>
          <w:lang w:eastAsia="zh-CN"/>
        </w:rPr>
        <w:t>思考题不收书面答案，但</w:t>
      </w:r>
      <w:r>
        <w:rPr>
          <w:b/>
          <w:lang w:eastAsia="zh-CN"/>
        </w:rPr>
        <w:t>验收问答直接从这里抽选</w:t>
      </w:r>
      <w:r>
        <w:rPr>
          <w:lang w:eastAsia="zh-CN"/>
        </w:rPr>
        <w:t>。</w:t>
      </w:r>
    </w:p>
    <w:p w:rsidR="00FA7041" w:rsidRDefault="00F83B3B">
      <w:pPr>
        <w:spacing w:after="60" w:line="300" w:lineRule="auto"/>
        <w:ind w:left="420" w:hanging="280"/>
        <w:rPr>
          <w:lang w:eastAsia="zh-CN"/>
        </w:rPr>
      </w:pPr>
      <w:r>
        <w:rPr>
          <w:rFonts w:hint="eastAsia"/>
          <w:b/>
          <w:lang w:eastAsia="zh-CN"/>
        </w:rPr>
        <w:t>①</w:t>
      </w:r>
      <w:r w:rsidR="00000000">
        <w:rPr>
          <w:b/>
          <w:lang w:eastAsia="zh-CN"/>
        </w:rPr>
        <w:t xml:space="preserve"> </w:t>
      </w:r>
      <w:proofErr w:type="spellStart"/>
      <w:r w:rsidR="00000000">
        <w:rPr>
          <w:rFonts w:ascii="Consolas" w:hAnsi="Consolas" w:cs="Consolas"/>
          <w:color w:val="901010"/>
          <w:sz w:val="19"/>
          <w:lang w:eastAsia="zh-CN"/>
        </w:rPr>
        <w:t>ecall</w:t>
      </w:r>
      <w:proofErr w:type="spellEnd"/>
      <w:r w:rsidR="00000000">
        <w:rPr>
          <w:lang w:eastAsia="zh-CN"/>
        </w:rPr>
        <w:t xml:space="preserve"> </w:t>
      </w:r>
      <w:r w:rsidR="00000000">
        <w:rPr>
          <w:lang w:eastAsia="zh-CN"/>
        </w:rPr>
        <w:t>与</w:t>
      </w:r>
      <w:r w:rsidR="00000000">
        <w:rPr>
          <w:lang w:eastAsia="zh-CN"/>
        </w:rPr>
        <w:t xml:space="preserve"> </w:t>
      </w:r>
      <w:proofErr w:type="spellStart"/>
      <w:r w:rsidR="00000000">
        <w:rPr>
          <w:rFonts w:ascii="Consolas" w:hAnsi="Consolas" w:cs="Consolas"/>
          <w:color w:val="901010"/>
          <w:sz w:val="19"/>
          <w:lang w:eastAsia="zh-CN"/>
        </w:rPr>
        <w:t>sret</w:t>
      </w:r>
      <w:proofErr w:type="spellEnd"/>
      <w:r w:rsidR="00000000">
        <w:rPr>
          <w:lang w:eastAsia="zh-CN"/>
        </w:rPr>
        <w:t xml:space="preserve"> </w:t>
      </w:r>
      <w:r w:rsidR="00000000">
        <w:rPr>
          <w:lang w:eastAsia="zh-CN"/>
        </w:rPr>
        <w:t>执行时硬件各做了什么？</w:t>
      </w:r>
      <w:r w:rsidR="00000000">
        <w:rPr>
          <w:lang w:eastAsia="zh-CN"/>
        </w:rPr>
        <w:t xml:space="preserve">RISC-V </w:t>
      </w:r>
      <w:r w:rsidR="00000000">
        <w:rPr>
          <w:lang w:eastAsia="zh-CN"/>
        </w:rPr>
        <w:t>为什么不在硬件层面自动保存通用寄存器、切换栈？</w:t>
      </w:r>
    </w:p>
    <w:p w:rsidR="00FA7041" w:rsidRDefault="00F83B3B">
      <w:pPr>
        <w:spacing w:after="60" w:line="300" w:lineRule="auto"/>
        <w:ind w:left="420" w:hanging="280"/>
        <w:rPr>
          <w:lang w:eastAsia="zh-CN"/>
        </w:rPr>
      </w:pPr>
      <w:r>
        <w:rPr>
          <w:rFonts w:hint="eastAsia"/>
          <w:b/>
          <w:lang w:eastAsia="zh-CN"/>
        </w:rPr>
        <w:t>②</w:t>
      </w:r>
      <w:r w:rsidR="00000000">
        <w:rPr>
          <w:b/>
          <w:lang w:eastAsia="zh-CN"/>
        </w:rPr>
        <w:t xml:space="preserve"> </w:t>
      </w:r>
      <w:r w:rsidR="00000000">
        <w:rPr>
          <w:lang w:eastAsia="zh-CN"/>
        </w:rPr>
        <w:t>处理系统调用时要对</w:t>
      </w:r>
      <w:r w:rsidR="00000000">
        <w:rPr>
          <w:lang w:eastAsia="zh-CN"/>
        </w:rPr>
        <w:t xml:space="preserve"> </w:t>
      </w:r>
      <w:proofErr w:type="spellStart"/>
      <w:r w:rsidR="00000000">
        <w:rPr>
          <w:rFonts w:ascii="Consolas" w:hAnsi="Consolas" w:cs="Consolas"/>
          <w:color w:val="901010"/>
          <w:sz w:val="19"/>
          <w:lang w:eastAsia="zh-CN"/>
        </w:rPr>
        <w:t>sepc</w:t>
      </w:r>
      <w:proofErr w:type="spellEnd"/>
      <w:r w:rsidR="00000000">
        <w:rPr>
          <w:lang w:eastAsia="zh-CN"/>
        </w:rPr>
        <w:t xml:space="preserve"> </w:t>
      </w:r>
      <w:r w:rsidR="00000000">
        <w:rPr>
          <w:lang w:eastAsia="zh-CN"/>
        </w:rPr>
        <w:t>做什么处理？为什么？时钟中断的处理需要对</w:t>
      </w:r>
      <w:r w:rsidR="00000000">
        <w:rPr>
          <w:lang w:eastAsia="zh-CN"/>
        </w:rPr>
        <w:t xml:space="preserve"> </w:t>
      </w:r>
      <w:proofErr w:type="spellStart"/>
      <w:r w:rsidR="00000000">
        <w:rPr>
          <w:rFonts w:ascii="Consolas" w:hAnsi="Consolas" w:cs="Consolas"/>
          <w:color w:val="901010"/>
          <w:sz w:val="19"/>
          <w:lang w:eastAsia="zh-CN"/>
        </w:rPr>
        <w:t>sepc</w:t>
      </w:r>
      <w:proofErr w:type="spellEnd"/>
      <w:r w:rsidR="00000000">
        <w:rPr>
          <w:lang w:eastAsia="zh-CN"/>
        </w:rPr>
        <w:t xml:space="preserve"> </w:t>
      </w:r>
      <w:r w:rsidR="00000000">
        <w:rPr>
          <w:lang w:eastAsia="zh-CN"/>
        </w:rPr>
        <w:t>做同样的处理吗？为什么？</w:t>
      </w:r>
    </w:p>
    <w:p w:rsidR="00FA7041" w:rsidRDefault="00F83B3B">
      <w:pPr>
        <w:spacing w:after="60" w:line="300" w:lineRule="auto"/>
        <w:ind w:left="420" w:hanging="280"/>
        <w:rPr>
          <w:lang w:eastAsia="zh-CN"/>
        </w:rPr>
      </w:pPr>
      <w:r>
        <w:rPr>
          <w:rFonts w:hint="eastAsia"/>
          <w:b/>
          <w:lang w:eastAsia="zh-CN"/>
        </w:rPr>
        <w:lastRenderedPageBreak/>
        <w:t>③</w:t>
      </w:r>
      <w:r>
        <w:rPr>
          <w:rFonts w:hint="eastAsia"/>
          <w:b/>
          <w:lang w:eastAsia="zh-CN"/>
        </w:rPr>
        <w:t xml:space="preserve"> </w:t>
      </w:r>
      <w:r w:rsidR="00000000">
        <w:rPr>
          <w:lang w:eastAsia="zh-CN"/>
        </w:rPr>
        <w:t>行缓冲与字符流两种语义，在中断处理和读取函数里各造成什么差别？如果只改一处（比如只在中断里改唤醒条件），会出什么问题？</w:t>
      </w:r>
    </w:p>
    <w:p w:rsidR="00FA7041" w:rsidRDefault="00000000">
      <w:pPr>
        <w:keepNext/>
        <w:spacing w:before="220" w:after="120" w:line="240" w:lineRule="auto"/>
        <w:rPr>
          <w:lang w:eastAsia="zh-CN"/>
        </w:rPr>
      </w:pPr>
      <w:r>
        <w:rPr>
          <w:b/>
          <w:sz w:val="28"/>
          <w:lang w:eastAsia="zh-CN"/>
        </w:rPr>
        <w:t xml:space="preserve">3. </w:t>
      </w:r>
      <w:r>
        <w:rPr>
          <w:b/>
          <w:sz w:val="28"/>
          <w:lang w:eastAsia="zh-CN"/>
        </w:rPr>
        <w:t>排查思路</w:t>
      </w:r>
    </w:p>
    <w:p w:rsidR="00FA7041" w:rsidRDefault="00000000">
      <w:pPr>
        <w:spacing w:after="60" w:line="300" w:lineRule="auto"/>
        <w:ind w:firstLine="420"/>
        <w:jc w:val="both"/>
        <w:rPr>
          <w:lang w:eastAsia="zh-CN"/>
        </w:rPr>
      </w:pPr>
      <w:r>
        <w:rPr>
          <w:lang w:eastAsia="zh-CN"/>
        </w:rPr>
        <w:t>老规矩，先拿日志再谈定位（命令同</w:t>
      </w:r>
      <w:r>
        <w:rPr>
          <w:lang w:eastAsia="zh-CN"/>
        </w:rPr>
        <w:t xml:space="preserve"> lab1 </w:t>
      </w:r>
      <w:r>
        <w:rPr>
          <w:lang w:eastAsia="zh-CN"/>
        </w:rPr>
        <w:t>第</w:t>
      </w:r>
      <w:r>
        <w:rPr>
          <w:lang w:eastAsia="zh-CN"/>
        </w:rPr>
        <w:t xml:space="preserve"> 3 </w:t>
      </w:r>
      <w:r>
        <w:rPr>
          <w:lang w:eastAsia="zh-CN"/>
        </w:rPr>
        <w:t>节）。几个高发症状的入手点：</w:t>
      </w:r>
    </w:p>
    <w:tbl>
      <w:tblPr>
        <w:tblW w:w="8390" w:type="dxa"/>
        <w:jc w:val="center"/>
        <w:tblBorders>
          <w:top w:val="single" w:sz="12" w:space="0" w:color="000000"/>
          <w:bottom w:val="single" w:sz="12" w:space="0" w:color="000000"/>
        </w:tblBorders>
        <w:tblLayout w:type="fixed"/>
        <w:tblLook w:val="04A0" w:firstRow="1" w:lastRow="0" w:firstColumn="1" w:lastColumn="0" w:noHBand="0" w:noVBand="1"/>
      </w:tblPr>
      <w:tblGrid>
        <w:gridCol w:w="3349"/>
        <w:gridCol w:w="5041"/>
      </w:tblGrid>
      <w:tr w:rsidR="00FA7041">
        <w:trPr>
          <w:cantSplit/>
          <w:tblHeader/>
          <w:jc w:val="center"/>
        </w:trPr>
        <w:tc>
          <w:tcPr>
            <w:tcW w:w="3349" w:type="dxa"/>
            <w:tcBorders>
              <w:bottom w:val="single" w:sz="6" w:space="0" w:color="000000"/>
            </w:tcBorders>
            <w:shd w:val="clear" w:color="auto" w:fill="F2F4F7"/>
            <w:tcMar>
              <w:top w:w="80" w:type="dxa"/>
              <w:left w:w="100" w:type="dxa"/>
              <w:bottom w:w="80" w:type="dxa"/>
              <w:right w:w="100" w:type="dxa"/>
            </w:tcMar>
            <w:vAlign w:val="center"/>
          </w:tcPr>
          <w:p w:rsidR="00FA7041" w:rsidRDefault="00000000">
            <w:pPr>
              <w:spacing w:before="40" w:after="40"/>
            </w:pPr>
            <w:proofErr w:type="spellStart"/>
            <w:r>
              <w:rPr>
                <w:b/>
                <w:sz w:val="18"/>
              </w:rPr>
              <w:t>症状</w:t>
            </w:r>
            <w:proofErr w:type="spellEnd"/>
          </w:p>
        </w:tc>
        <w:tc>
          <w:tcPr>
            <w:tcW w:w="5041" w:type="dxa"/>
            <w:tcBorders>
              <w:bottom w:val="single" w:sz="6" w:space="0" w:color="000000"/>
            </w:tcBorders>
            <w:shd w:val="clear" w:color="auto" w:fill="F2F4F7"/>
            <w:tcMar>
              <w:top w:w="80" w:type="dxa"/>
              <w:left w:w="100" w:type="dxa"/>
              <w:bottom w:w="80" w:type="dxa"/>
              <w:right w:w="100" w:type="dxa"/>
            </w:tcMar>
            <w:vAlign w:val="center"/>
          </w:tcPr>
          <w:p w:rsidR="00FA7041" w:rsidRDefault="00000000">
            <w:pPr>
              <w:spacing w:before="40" w:after="40"/>
            </w:pPr>
            <w:r>
              <w:rPr>
                <w:b/>
                <w:sz w:val="18"/>
              </w:rPr>
              <w:t>第一个该问的问题</w:t>
            </w:r>
          </w:p>
        </w:tc>
      </w:tr>
      <w:tr w:rsidR="00FA7041">
        <w:trPr>
          <w:cantSplit/>
          <w:jc w:val="center"/>
        </w:trPr>
        <w:tc>
          <w:tcPr>
            <w:tcW w:w="3349" w:type="dxa"/>
            <w:tcMar>
              <w:top w:w="80" w:type="dxa"/>
              <w:left w:w="100" w:type="dxa"/>
              <w:bottom w:w="80" w:type="dxa"/>
              <w:right w:w="100" w:type="dxa"/>
            </w:tcMar>
            <w:vAlign w:val="center"/>
          </w:tcPr>
          <w:p w:rsidR="00FA7041" w:rsidRDefault="00000000">
            <w:pPr>
              <w:spacing w:before="40" w:after="40"/>
            </w:pPr>
            <w:r>
              <w:rPr>
                <w:sz w:val="18"/>
              </w:rPr>
              <w:t>用户程序调用</w:t>
            </w:r>
            <w:r>
              <w:rPr>
                <w:sz w:val="18"/>
              </w:rPr>
              <w:t xml:space="preserve"> </w:t>
            </w:r>
            <w:r>
              <w:rPr>
                <w:rFonts w:ascii="Consolas" w:hAnsi="Consolas" w:cs="Consolas"/>
                <w:color w:val="901010"/>
                <w:sz w:val="17"/>
              </w:rPr>
              <w:t>write</w:t>
            </w:r>
            <w:r>
              <w:rPr>
                <w:sz w:val="18"/>
              </w:rPr>
              <w:t xml:space="preserve"> </w:t>
            </w:r>
            <w:r>
              <w:rPr>
                <w:sz w:val="18"/>
              </w:rPr>
              <w:t>后终端反复输出同一串字符</w:t>
            </w:r>
          </w:p>
        </w:tc>
        <w:tc>
          <w:tcPr>
            <w:tcW w:w="5041" w:type="dxa"/>
            <w:tcMar>
              <w:top w:w="80" w:type="dxa"/>
              <w:left w:w="100" w:type="dxa"/>
              <w:bottom w:w="80" w:type="dxa"/>
              <w:right w:w="100" w:type="dxa"/>
            </w:tcMar>
            <w:vAlign w:val="center"/>
          </w:tcPr>
          <w:p w:rsidR="00FA7041" w:rsidRDefault="00000000">
            <w:pPr>
              <w:spacing w:before="40" w:after="40"/>
            </w:pPr>
            <w:r>
              <w:rPr>
                <w:sz w:val="18"/>
                <w:lang w:eastAsia="zh-CN"/>
              </w:rPr>
              <w:t>返回用户态后</w:t>
            </w:r>
            <w:r>
              <w:rPr>
                <w:sz w:val="18"/>
                <w:lang w:eastAsia="zh-CN"/>
              </w:rPr>
              <w:t xml:space="preserve"> PC </w:t>
            </w:r>
            <w:r>
              <w:rPr>
                <w:sz w:val="18"/>
                <w:lang w:eastAsia="zh-CN"/>
              </w:rPr>
              <w:t>落在了哪？</w:t>
            </w:r>
            <w:proofErr w:type="spellStart"/>
            <w:r>
              <w:rPr>
                <w:rFonts w:ascii="Consolas" w:hAnsi="Consolas" w:cs="Consolas"/>
                <w:color w:val="901010"/>
                <w:sz w:val="17"/>
                <w:lang w:eastAsia="zh-CN"/>
              </w:rPr>
              <w:t>sepc</w:t>
            </w:r>
            <w:proofErr w:type="spellEnd"/>
            <w:r>
              <w:rPr>
                <w:sz w:val="18"/>
                <w:lang w:eastAsia="zh-CN"/>
              </w:rPr>
              <w:t xml:space="preserve"> </w:t>
            </w:r>
            <w:r>
              <w:rPr>
                <w:sz w:val="18"/>
                <w:lang w:eastAsia="zh-CN"/>
              </w:rPr>
              <w:t>和那条</w:t>
            </w:r>
            <w:r>
              <w:rPr>
                <w:sz w:val="18"/>
                <w:lang w:eastAsia="zh-CN"/>
              </w:rPr>
              <w:t xml:space="preserve"> 4 </w:t>
            </w:r>
            <w:r>
              <w:rPr>
                <w:sz w:val="18"/>
                <w:lang w:eastAsia="zh-CN"/>
              </w:rPr>
              <w:t>字节指令什么关系？（阶段一设计笔记里答过。</w:t>
            </w:r>
            <w:r>
              <w:rPr>
                <w:sz w:val="18"/>
              </w:rPr>
              <w:t>）</w:t>
            </w:r>
          </w:p>
        </w:tc>
      </w:tr>
      <w:tr w:rsidR="00FA7041">
        <w:trPr>
          <w:cantSplit/>
          <w:jc w:val="center"/>
        </w:trPr>
        <w:tc>
          <w:tcPr>
            <w:tcW w:w="3349" w:type="dxa"/>
            <w:tcMar>
              <w:top w:w="80" w:type="dxa"/>
              <w:left w:w="100" w:type="dxa"/>
              <w:bottom w:w="80" w:type="dxa"/>
              <w:right w:w="100" w:type="dxa"/>
            </w:tcMar>
            <w:vAlign w:val="center"/>
          </w:tcPr>
          <w:p w:rsidR="00FA7041" w:rsidRDefault="00000000">
            <w:pPr>
              <w:spacing w:before="40" w:after="40"/>
              <w:rPr>
                <w:lang w:eastAsia="zh-CN"/>
              </w:rPr>
            </w:pPr>
            <w:r>
              <w:rPr>
                <w:sz w:val="18"/>
                <w:lang w:eastAsia="zh-CN"/>
              </w:rPr>
              <w:t>测试非法系统调用号，内核直接崩</w:t>
            </w:r>
          </w:p>
        </w:tc>
        <w:tc>
          <w:tcPr>
            <w:tcW w:w="5041" w:type="dxa"/>
            <w:tcMar>
              <w:top w:w="80" w:type="dxa"/>
              <w:left w:w="100" w:type="dxa"/>
              <w:bottom w:w="80" w:type="dxa"/>
              <w:right w:w="100" w:type="dxa"/>
            </w:tcMar>
            <w:vAlign w:val="center"/>
          </w:tcPr>
          <w:p w:rsidR="00FA7041" w:rsidRDefault="00000000">
            <w:pPr>
              <w:spacing w:before="40" w:after="40"/>
            </w:pPr>
            <w:proofErr w:type="spellStart"/>
            <w:r>
              <w:rPr>
                <w:sz w:val="18"/>
              </w:rPr>
              <w:t>分发的</w:t>
            </w:r>
            <w:proofErr w:type="spellEnd"/>
            <w:r>
              <w:rPr>
                <w:sz w:val="18"/>
              </w:rPr>
              <w:t xml:space="preserve"> </w:t>
            </w:r>
            <w:r>
              <w:rPr>
                <w:rFonts w:ascii="Consolas" w:hAnsi="Consolas" w:cs="Consolas"/>
                <w:color w:val="901010"/>
                <w:sz w:val="17"/>
              </w:rPr>
              <w:t>default</w:t>
            </w:r>
            <w:r>
              <w:rPr>
                <w:sz w:val="18"/>
              </w:rPr>
              <w:t xml:space="preserve"> </w:t>
            </w:r>
            <w:proofErr w:type="spellStart"/>
            <w:r>
              <w:rPr>
                <w:sz w:val="18"/>
              </w:rPr>
              <w:t>分支去哪了？返回值放哪了</w:t>
            </w:r>
            <w:proofErr w:type="spellEnd"/>
            <w:r>
              <w:rPr>
                <w:sz w:val="18"/>
              </w:rPr>
              <w:t>？</w:t>
            </w:r>
          </w:p>
        </w:tc>
      </w:tr>
      <w:tr w:rsidR="00FA7041">
        <w:trPr>
          <w:cantSplit/>
          <w:jc w:val="center"/>
        </w:trPr>
        <w:tc>
          <w:tcPr>
            <w:tcW w:w="3349" w:type="dxa"/>
            <w:tcMar>
              <w:top w:w="80" w:type="dxa"/>
              <w:left w:w="100" w:type="dxa"/>
              <w:bottom w:w="80" w:type="dxa"/>
              <w:right w:w="100" w:type="dxa"/>
            </w:tcMar>
            <w:vAlign w:val="center"/>
          </w:tcPr>
          <w:p w:rsidR="00FA7041" w:rsidRDefault="00000000">
            <w:pPr>
              <w:spacing w:before="40" w:after="40"/>
            </w:pPr>
            <w:r>
              <w:rPr>
                <w:sz w:val="18"/>
              </w:rPr>
              <w:t>一进用户态就</w:t>
            </w:r>
            <w:r>
              <w:rPr>
                <w:sz w:val="18"/>
              </w:rPr>
              <w:t xml:space="preserve"> </w:t>
            </w:r>
            <w:r>
              <w:rPr>
                <w:rFonts w:ascii="Consolas" w:hAnsi="Consolas" w:cs="Consolas"/>
                <w:color w:val="901010"/>
                <w:sz w:val="17"/>
              </w:rPr>
              <w:t>cause=1</w:t>
            </w:r>
            <w:r>
              <w:rPr>
                <w:sz w:val="18"/>
              </w:rPr>
              <w:t>指令访问错误</w:t>
            </w:r>
            <w:r>
              <w:rPr>
                <w:sz w:val="18"/>
              </w:rPr>
              <w:t xml:space="preserve"> / </w:t>
            </w:r>
            <w:r>
              <w:rPr>
                <w:rFonts w:ascii="Consolas" w:hAnsi="Consolas" w:cs="Consolas"/>
                <w:color w:val="901010"/>
                <w:sz w:val="17"/>
              </w:rPr>
              <w:t>cause=2</w:t>
            </w:r>
            <w:r>
              <w:rPr>
                <w:sz w:val="18"/>
              </w:rPr>
              <w:t>非法指令</w:t>
            </w:r>
          </w:p>
        </w:tc>
        <w:tc>
          <w:tcPr>
            <w:tcW w:w="5041" w:type="dxa"/>
            <w:tcMar>
              <w:top w:w="80" w:type="dxa"/>
              <w:left w:w="100" w:type="dxa"/>
              <w:bottom w:w="80" w:type="dxa"/>
              <w:right w:w="100" w:type="dxa"/>
            </w:tcMar>
            <w:vAlign w:val="center"/>
          </w:tcPr>
          <w:p w:rsidR="00FA7041" w:rsidRDefault="00000000">
            <w:pPr>
              <w:spacing w:before="40" w:after="40"/>
              <w:rPr>
                <w:lang w:eastAsia="zh-CN"/>
              </w:rPr>
            </w:pPr>
            <w:r>
              <w:rPr>
                <w:sz w:val="18"/>
                <w:lang w:eastAsia="zh-CN"/>
              </w:rPr>
              <w:t>加载地址踩到内核了吗？用户栈对齐了吗？</w:t>
            </w:r>
            <w:proofErr w:type="spellStart"/>
            <w:r>
              <w:rPr>
                <w:rFonts w:ascii="Consolas" w:hAnsi="Consolas" w:cs="Consolas"/>
                <w:color w:val="901010"/>
                <w:sz w:val="17"/>
                <w:lang w:eastAsia="zh-CN"/>
              </w:rPr>
              <w:t>epc</w:t>
            </w:r>
            <w:proofErr w:type="spellEnd"/>
            <w:r>
              <w:rPr>
                <w:sz w:val="18"/>
                <w:lang w:eastAsia="zh-CN"/>
              </w:rPr>
              <w:t xml:space="preserve"> </w:t>
            </w:r>
            <w:r>
              <w:rPr>
                <w:sz w:val="18"/>
                <w:lang w:eastAsia="zh-CN"/>
              </w:rPr>
              <w:t>设的对吗？</w:t>
            </w:r>
          </w:p>
        </w:tc>
      </w:tr>
      <w:tr w:rsidR="00FA7041">
        <w:trPr>
          <w:cantSplit/>
          <w:jc w:val="center"/>
        </w:trPr>
        <w:tc>
          <w:tcPr>
            <w:tcW w:w="3349" w:type="dxa"/>
            <w:tcMar>
              <w:top w:w="80" w:type="dxa"/>
              <w:left w:w="100" w:type="dxa"/>
              <w:bottom w:w="80" w:type="dxa"/>
              <w:right w:w="100" w:type="dxa"/>
            </w:tcMar>
            <w:vAlign w:val="center"/>
          </w:tcPr>
          <w:p w:rsidR="00FA7041" w:rsidRDefault="00000000">
            <w:pPr>
              <w:spacing w:before="40" w:after="40"/>
              <w:rPr>
                <w:lang w:eastAsia="zh-CN"/>
              </w:rPr>
            </w:pPr>
            <w:r>
              <w:rPr>
                <w:sz w:val="18"/>
                <w:lang w:eastAsia="zh-CN"/>
              </w:rPr>
              <w:t>敲键盘无回显、无响应</w:t>
            </w:r>
          </w:p>
        </w:tc>
        <w:tc>
          <w:tcPr>
            <w:tcW w:w="5041" w:type="dxa"/>
            <w:tcMar>
              <w:top w:w="80" w:type="dxa"/>
              <w:left w:w="100" w:type="dxa"/>
              <w:bottom w:w="80" w:type="dxa"/>
              <w:right w:w="100" w:type="dxa"/>
            </w:tcMar>
            <w:vAlign w:val="center"/>
          </w:tcPr>
          <w:p w:rsidR="00FA7041" w:rsidRDefault="00000000">
            <w:pPr>
              <w:spacing w:before="40" w:after="40"/>
              <w:rPr>
                <w:lang w:eastAsia="zh-CN"/>
              </w:rPr>
            </w:pPr>
            <w:r>
              <w:rPr>
                <w:sz w:val="18"/>
                <w:lang w:eastAsia="zh-CN"/>
              </w:rPr>
              <w:t>中断使能链路（</w:t>
            </w:r>
            <w:proofErr w:type="spellStart"/>
            <w:r>
              <w:rPr>
                <w:rFonts w:ascii="Consolas" w:hAnsi="Consolas" w:cs="Consolas"/>
                <w:color w:val="901010"/>
                <w:sz w:val="17"/>
                <w:lang w:eastAsia="zh-CN"/>
              </w:rPr>
              <w:t>sie</w:t>
            </w:r>
            <w:proofErr w:type="spellEnd"/>
            <w:r>
              <w:rPr>
                <w:sz w:val="18"/>
                <w:lang w:eastAsia="zh-CN"/>
              </w:rPr>
              <w:t xml:space="preserve"> → PLIC → </w:t>
            </w:r>
            <w:r>
              <w:rPr>
                <w:sz w:val="18"/>
                <w:lang w:eastAsia="zh-CN"/>
              </w:rPr>
              <w:t>串口）哪一环断了？逐环打印确认。</w:t>
            </w:r>
          </w:p>
        </w:tc>
      </w:tr>
      <w:tr w:rsidR="00FA7041">
        <w:trPr>
          <w:cantSplit/>
          <w:jc w:val="center"/>
        </w:trPr>
        <w:tc>
          <w:tcPr>
            <w:tcW w:w="3349" w:type="dxa"/>
            <w:tcMar>
              <w:top w:w="80" w:type="dxa"/>
              <w:left w:w="100" w:type="dxa"/>
              <w:bottom w:w="80" w:type="dxa"/>
              <w:right w:w="100" w:type="dxa"/>
            </w:tcMar>
            <w:vAlign w:val="center"/>
          </w:tcPr>
          <w:p w:rsidR="00FA7041" w:rsidRDefault="00000000">
            <w:pPr>
              <w:spacing w:before="40" w:after="40"/>
              <w:rPr>
                <w:lang w:eastAsia="zh-CN"/>
              </w:rPr>
            </w:pPr>
            <w:r>
              <w:rPr>
                <w:sz w:val="18"/>
                <w:lang w:eastAsia="zh-CN"/>
              </w:rPr>
              <w:t>读到的字符乱码或丢失</w:t>
            </w:r>
          </w:p>
        </w:tc>
        <w:tc>
          <w:tcPr>
            <w:tcW w:w="5041" w:type="dxa"/>
            <w:tcMar>
              <w:top w:w="80" w:type="dxa"/>
              <w:left w:w="100" w:type="dxa"/>
              <w:bottom w:w="80" w:type="dxa"/>
              <w:right w:w="100" w:type="dxa"/>
            </w:tcMar>
            <w:vAlign w:val="center"/>
          </w:tcPr>
          <w:p w:rsidR="00FA7041" w:rsidRDefault="00000000">
            <w:pPr>
              <w:spacing w:before="40" w:after="40"/>
              <w:rPr>
                <w:lang w:eastAsia="zh-CN"/>
              </w:rPr>
            </w:pPr>
            <w:r>
              <w:rPr>
                <w:sz w:val="18"/>
                <w:lang w:eastAsia="zh-CN"/>
              </w:rPr>
              <w:t>缓冲区下标回绕对吗？满判定和空判定的条件写反了吗？并发访问有没有保护？</w:t>
            </w:r>
          </w:p>
        </w:tc>
      </w:tr>
    </w:tbl>
    <w:p w:rsidR="00FA7041" w:rsidRDefault="00000000">
      <w:pPr>
        <w:keepNext/>
        <w:spacing w:before="220" w:after="120" w:line="240" w:lineRule="auto"/>
        <w:rPr>
          <w:lang w:eastAsia="zh-CN"/>
        </w:rPr>
      </w:pPr>
      <w:r>
        <w:rPr>
          <w:b/>
          <w:sz w:val="28"/>
          <w:lang w:eastAsia="zh-CN"/>
        </w:rPr>
        <w:t xml:space="preserve">4. </w:t>
      </w:r>
      <w:r>
        <w:rPr>
          <w:b/>
          <w:sz w:val="28"/>
          <w:lang w:eastAsia="zh-CN"/>
        </w:rPr>
        <w:t>交付与验收</w:t>
      </w:r>
    </w:p>
    <w:p w:rsidR="00FA7041" w:rsidRDefault="00000000">
      <w:pPr>
        <w:spacing w:after="60" w:line="300" w:lineRule="auto"/>
        <w:ind w:left="420" w:hanging="210"/>
        <w:rPr>
          <w:lang w:eastAsia="zh-CN"/>
        </w:rPr>
      </w:pPr>
      <w:r>
        <w:rPr>
          <w:b/>
          <w:lang w:eastAsia="zh-CN"/>
        </w:rPr>
        <w:t xml:space="preserve">• </w:t>
      </w:r>
      <w:r>
        <w:rPr>
          <w:b/>
          <w:lang w:eastAsia="zh-CN"/>
        </w:rPr>
        <w:t>自测用例</w:t>
      </w:r>
      <w:r>
        <w:rPr>
          <w:lang w:eastAsia="zh-CN"/>
        </w:rPr>
        <w:t>：动手前写好两个测试用例（例如：向</w:t>
      </w:r>
      <w:r>
        <w:rPr>
          <w:lang w:eastAsia="zh-CN"/>
        </w:rPr>
        <w:t xml:space="preserve"> </w:t>
      </w:r>
      <w:r>
        <w:rPr>
          <w:rFonts w:ascii="Consolas" w:hAnsi="Consolas" w:cs="Consolas"/>
          <w:color w:val="901010"/>
          <w:sz w:val="19"/>
          <w:lang w:eastAsia="zh-CN"/>
        </w:rPr>
        <w:t>read</w:t>
      </w:r>
      <w:r>
        <w:rPr>
          <w:lang w:eastAsia="zh-CN"/>
        </w:rPr>
        <w:t xml:space="preserve"> </w:t>
      </w:r>
      <w:r>
        <w:rPr>
          <w:lang w:eastAsia="zh-CN"/>
        </w:rPr>
        <w:t>传入恰好等于缓冲区容量的长度；空缓冲区时</w:t>
      </w:r>
      <w:r>
        <w:rPr>
          <w:lang w:eastAsia="zh-CN"/>
        </w:rPr>
        <w:t xml:space="preserve"> </w:t>
      </w:r>
      <w:r>
        <w:rPr>
          <w:rFonts w:ascii="Consolas" w:hAnsi="Consolas" w:cs="Consolas"/>
          <w:color w:val="901010"/>
          <w:sz w:val="19"/>
          <w:lang w:eastAsia="zh-CN"/>
        </w:rPr>
        <w:t>read</w:t>
      </w:r>
      <w:r>
        <w:rPr>
          <w:lang w:eastAsia="zh-CN"/>
        </w:rPr>
        <w:t xml:space="preserve"> </w:t>
      </w:r>
      <w:r>
        <w:rPr>
          <w:lang w:eastAsia="zh-CN"/>
        </w:rPr>
        <w:t>的行为；非法系统调用号的返回值）。归档备查。</w:t>
      </w:r>
    </w:p>
    <w:p w:rsidR="00FA7041" w:rsidRDefault="00000000">
      <w:pPr>
        <w:spacing w:after="60" w:line="300" w:lineRule="auto"/>
        <w:ind w:left="420" w:hanging="210"/>
        <w:rPr>
          <w:lang w:eastAsia="zh-CN"/>
        </w:rPr>
      </w:pPr>
      <w:r>
        <w:rPr>
          <w:b/>
          <w:lang w:eastAsia="zh-CN"/>
        </w:rPr>
        <w:t xml:space="preserve">• </w:t>
      </w:r>
      <w:r>
        <w:rPr>
          <w:b/>
          <w:lang w:eastAsia="zh-CN"/>
        </w:rPr>
        <w:t>回归测试</w:t>
      </w:r>
      <w:r>
        <w:rPr>
          <w:lang w:eastAsia="zh-CN"/>
        </w:rPr>
        <w:t>：</w:t>
      </w:r>
      <w:r>
        <w:rPr>
          <w:rFonts w:ascii="Consolas" w:hAnsi="Consolas" w:cs="Consolas"/>
          <w:color w:val="901010"/>
          <w:sz w:val="19"/>
          <w:lang w:eastAsia="zh-CN"/>
        </w:rPr>
        <w:t xml:space="preserve">make </w:t>
      </w:r>
      <w:proofErr w:type="spellStart"/>
      <w:r>
        <w:rPr>
          <w:rFonts w:ascii="Consolas" w:hAnsi="Consolas" w:cs="Consolas"/>
          <w:color w:val="901010"/>
          <w:sz w:val="19"/>
          <w:lang w:eastAsia="zh-CN"/>
        </w:rPr>
        <w:t>qemu</w:t>
      </w:r>
      <w:proofErr w:type="spellEnd"/>
      <w:r>
        <w:rPr>
          <w:lang w:eastAsia="zh-CN"/>
        </w:rPr>
        <w:t xml:space="preserve"> </w:t>
      </w:r>
      <w:r>
        <w:rPr>
          <w:lang w:eastAsia="zh-CN"/>
        </w:rPr>
        <w:t>进</w:t>
      </w:r>
      <w:r>
        <w:rPr>
          <w:lang w:eastAsia="zh-CN"/>
        </w:rPr>
        <w:t xml:space="preserve"> </w:t>
      </w:r>
      <w:proofErr w:type="spellStart"/>
      <w:r>
        <w:rPr>
          <w:lang w:eastAsia="zh-CN"/>
        </w:rPr>
        <w:t>sh</w:t>
      </w:r>
      <w:proofErr w:type="spellEnd"/>
      <w:r>
        <w:rPr>
          <w:lang w:eastAsia="zh-CN"/>
        </w:rPr>
        <w:t>，</w:t>
      </w:r>
      <w:r>
        <w:rPr>
          <w:rFonts w:ascii="Consolas" w:hAnsi="Consolas" w:cs="Consolas"/>
          <w:color w:val="901010"/>
          <w:sz w:val="19"/>
          <w:lang w:eastAsia="zh-CN"/>
        </w:rPr>
        <w:t>hi</w:t>
      </w:r>
      <w:r>
        <w:rPr>
          <w:lang w:eastAsia="zh-CN"/>
        </w:rPr>
        <w:t>、</w:t>
      </w:r>
      <w:r>
        <w:rPr>
          <w:rFonts w:ascii="Consolas" w:hAnsi="Consolas" w:cs="Consolas"/>
          <w:color w:val="901010"/>
          <w:sz w:val="19"/>
          <w:lang w:eastAsia="zh-CN"/>
        </w:rPr>
        <w:t>spin</w:t>
      </w:r>
      <w:r>
        <w:rPr>
          <w:lang w:eastAsia="zh-CN"/>
        </w:rPr>
        <w:t xml:space="preserve"> </w:t>
      </w:r>
      <w:r>
        <w:rPr>
          <w:lang w:eastAsia="zh-CN"/>
        </w:rPr>
        <w:t>正常，</w:t>
      </w:r>
      <w:r>
        <w:rPr>
          <w:rFonts w:ascii="Consolas" w:hAnsi="Consolas" w:cs="Consolas"/>
          <w:color w:val="901010"/>
          <w:sz w:val="19"/>
          <w:lang w:eastAsia="zh-CN"/>
        </w:rPr>
        <w:t>inject_uart.py</w:t>
      </w:r>
      <w:r>
        <w:rPr>
          <w:lang w:eastAsia="zh-CN"/>
        </w:rPr>
        <w:t xml:space="preserve"> </w:t>
      </w:r>
      <w:r>
        <w:rPr>
          <w:lang w:eastAsia="zh-CN"/>
        </w:rPr>
        <w:t>全部通过。</w:t>
      </w:r>
    </w:p>
    <w:p w:rsidR="00FA7041" w:rsidRDefault="00000000">
      <w:pPr>
        <w:spacing w:after="60" w:line="300" w:lineRule="auto"/>
        <w:ind w:left="420" w:hanging="210"/>
        <w:rPr>
          <w:lang w:eastAsia="zh-CN"/>
        </w:rPr>
      </w:pPr>
      <w:r>
        <w:rPr>
          <w:b/>
          <w:lang w:eastAsia="zh-CN"/>
        </w:rPr>
        <w:t xml:space="preserve">• </w:t>
      </w:r>
      <w:r>
        <w:rPr>
          <w:b/>
          <w:lang w:eastAsia="zh-CN"/>
        </w:rPr>
        <w:t>归档</w:t>
      </w:r>
      <w:r>
        <w:rPr>
          <w:lang w:eastAsia="zh-CN"/>
        </w:rPr>
        <w:t>：</w:t>
      </w:r>
    </w:p>
    <w:tbl>
      <w:tblPr>
        <w:tblW w:w="8390" w:type="dxa"/>
        <w:jc w:val="center"/>
        <w:tblBorders>
          <w:top w:val="single" w:sz="4" w:space="0" w:color="E0E0E0"/>
          <w:left w:val="single" w:sz="4" w:space="0" w:color="E0E0E0"/>
          <w:bottom w:val="single" w:sz="4" w:space="0" w:color="E0E0E0"/>
          <w:right w:val="single" w:sz="4" w:space="0" w:color="E0E0E0"/>
        </w:tblBorders>
        <w:tblLayout w:type="fixed"/>
        <w:tblLook w:val="04A0" w:firstRow="1" w:lastRow="0" w:firstColumn="1" w:lastColumn="0" w:noHBand="0" w:noVBand="1"/>
      </w:tblPr>
      <w:tblGrid>
        <w:gridCol w:w="8390"/>
      </w:tblGrid>
      <w:tr w:rsidR="00FA7041">
        <w:trPr>
          <w:cantSplit/>
          <w:jc w:val="center"/>
        </w:trPr>
        <w:tc>
          <w:tcPr>
            <w:tcW w:w="8390" w:type="dxa"/>
            <w:shd w:val="clear" w:color="auto" w:fill="F5F7FA"/>
            <w:tcMar>
              <w:top w:w="100" w:type="dxa"/>
              <w:left w:w="140" w:type="dxa"/>
              <w:bottom w:w="100" w:type="dxa"/>
              <w:right w:w="140" w:type="dxa"/>
            </w:tcMar>
          </w:tcPr>
          <w:p w:rsidR="00FA7041" w:rsidRDefault="00000000">
            <w:pPr>
              <w:spacing w:after="20"/>
            </w:pPr>
            <w:r>
              <w:rPr>
                <w:rFonts w:ascii="Consolas" w:hAnsi="Consolas" w:cs="Consolas"/>
                <w:color w:val="1F2937"/>
                <w:sz w:val="18"/>
              </w:rPr>
              <w:t>git add -A</w:t>
            </w:r>
          </w:p>
          <w:p w:rsidR="00FA7041" w:rsidRDefault="00000000">
            <w:pPr>
              <w:spacing w:after="20"/>
            </w:pPr>
            <w:r>
              <w:rPr>
                <w:rFonts w:ascii="Consolas" w:hAnsi="Consolas" w:cs="Consolas"/>
                <w:color w:val="1F2937"/>
                <w:sz w:val="18"/>
              </w:rPr>
              <w:t>git commit -m "feat(lab2): traps, syscalls and interrupt-driven console"</w:t>
            </w:r>
          </w:p>
          <w:p w:rsidR="00FA7041" w:rsidRDefault="00000000">
            <w:pPr>
              <w:spacing w:after="20"/>
            </w:pPr>
            <w:r>
              <w:rPr>
                <w:rFonts w:ascii="Consolas" w:hAnsi="Consolas" w:cs="Consolas"/>
                <w:color w:val="1F2937"/>
                <w:sz w:val="18"/>
              </w:rPr>
              <w:t>git tag lab2-submit</w:t>
            </w:r>
          </w:p>
          <w:p w:rsidR="00FA7041" w:rsidRDefault="00000000">
            <w:pPr>
              <w:spacing w:after="20"/>
            </w:pPr>
            <w:r>
              <w:rPr>
                <w:rFonts w:ascii="Consolas" w:hAnsi="Consolas" w:cs="Consolas"/>
                <w:color w:val="1F2937"/>
                <w:sz w:val="18"/>
              </w:rPr>
              <w:t xml:space="preserve">git archive --format=zip -o </w:t>
            </w:r>
            <w:r>
              <w:rPr>
                <w:rFonts w:ascii="Consolas" w:hAnsi="Consolas" w:cs="Consolas"/>
                <w:color w:val="1F2937"/>
                <w:sz w:val="18"/>
              </w:rPr>
              <w:t>提交</w:t>
            </w:r>
            <w:r>
              <w:rPr>
                <w:rFonts w:ascii="Consolas" w:hAnsi="Consolas" w:cs="Consolas"/>
                <w:color w:val="1F2937"/>
                <w:sz w:val="18"/>
              </w:rPr>
              <w:t>-lab2-&lt;</w:t>
            </w:r>
            <w:r>
              <w:rPr>
                <w:rFonts w:ascii="Consolas" w:hAnsi="Consolas" w:cs="Consolas"/>
                <w:color w:val="1F2937"/>
                <w:sz w:val="18"/>
              </w:rPr>
              <w:t>学号</w:t>
            </w:r>
            <w:r>
              <w:rPr>
                <w:rFonts w:ascii="Consolas" w:hAnsi="Consolas" w:cs="Consolas"/>
                <w:color w:val="1F2937"/>
                <w:sz w:val="18"/>
              </w:rPr>
              <w:t>&gt;.zip lab2-submit</w:t>
            </w:r>
          </w:p>
        </w:tc>
      </w:tr>
    </w:tbl>
    <w:p w:rsidR="00FA7041" w:rsidRDefault="00000000">
      <w:pPr>
        <w:spacing w:after="60" w:line="300" w:lineRule="auto"/>
        <w:ind w:left="420" w:hanging="210"/>
        <w:rPr>
          <w:lang w:eastAsia="zh-CN"/>
        </w:rPr>
      </w:pPr>
      <w:r>
        <w:rPr>
          <w:b/>
          <w:lang w:eastAsia="zh-CN"/>
        </w:rPr>
        <w:t xml:space="preserve">• </w:t>
      </w:r>
      <w:r>
        <w:rPr>
          <w:b/>
          <w:lang w:eastAsia="zh-CN"/>
        </w:rPr>
        <w:t>验收内容</w:t>
      </w:r>
      <w:r>
        <w:rPr>
          <w:lang w:eastAsia="zh-CN"/>
        </w:rPr>
        <w:t>：现场跑通</w:t>
      </w:r>
      <w:r>
        <w:rPr>
          <w:lang w:eastAsia="zh-CN"/>
        </w:rPr>
        <w:t xml:space="preserve"> Shell </w:t>
      </w:r>
      <w:r>
        <w:rPr>
          <w:lang w:eastAsia="zh-CN"/>
        </w:rPr>
        <w:t>与输入输出链路；回答三个问题（思考题与你的设计取舍中抽选）；</w:t>
      </w:r>
      <w:r>
        <w:rPr>
          <w:lang w:eastAsia="zh-CN"/>
        </w:rPr>
        <w:t xml:space="preserve">lab1 </w:t>
      </w:r>
      <w:r>
        <w:rPr>
          <w:lang w:eastAsia="zh-CN"/>
        </w:rPr>
        <w:t>的</w:t>
      </w:r>
      <w:r>
        <w:rPr>
          <w:lang w:eastAsia="zh-CN"/>
        </w:rPr>
        <w:t xml:space="preserve"> Banner </w:t>
      </w:r>
      <w:r>
        <w:rPr>
          <w:lang w:eastAsia="zh-CN"/>
        </w:rPr>
        <w:t>回归测试一项。</w:t>
      </w:r>
    </w:p>
    <w:p w:rsidR="00FA7041" w:rsidRDefault="00000000">
      <w:pPr>
        <w:spacing w:after="60" w:line="300" w:lineRule="auto"/>
        <w:ind w:left="420" w:hanging="210"/>
        <w:rPr>
          <w:lang w:eastAsia="zh-CN"/>
        </w:rPr>
      </w:pPr>
      <w:r>
        <w:rPr>
          <w:b/>
          <w:lang w:eastAsia="zh-CN"/>
        </w:rPr>
        <w:t xml:space="preserve">• </w:t>
      </w:r>
      <w:r>
        <w:rPr>
          <w:b/>
          <w:lang w:eastAsia="zh-CN"/>
        </w:rPr>
        <w:t>可选加分与销账</w:t>
      </w:r>
      <w:r>
        <w:rPr>
          <w:lang w:eastAsia="zh-CN"/>
        </w:rPr>
        <w:t>：若在完成本轮实验后修正了</w:t>
      </w:r>
      <w:r>
        <w:rPr>
          <w:lang w:eastAsia="zh-CN"/>
        </w:rPr>
        <w:t xml:space="preserve"> lab0 </w:t>
      </w:r>
      <w:r>
        <w:rPr>
          <w:lang w:eastAsia="zh-CN"/>
        </w:rPr>
        <w:t>控制流图或中断图，现场出示带修正批注的图纸，可核销早期疑点并作为加分参考。</w:t>
      </w:r>
    </w:p>
    <w:sectPr w:rsidR="00FA7041" w:rsidSect="00034616">
      <w:pgSz w:w="10431" w:h="14740"/>
      <w:pgMar w:top="1304" w:right="1020" w:bottom="130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76706786">
    <w:abstractNumId w:val="8"/>
  </w:num>
  <w:num w:numId="2" w16cid:durableId="608588867">
    <w:abstractNumId w:val="6"/>
  </w:num>
  <w:num w:numId="3" w16cid:durableId="696003704">
    <w:abstractNumId w:val="5"/>
  </w:num>
  <w:num w:numId="4" w16cid:durableId="626159281">
    <w:abstractNumId w:val="4"/>
  </w:num>
  <w:num w:numId="5" w16cid:durableId="1417247220">
    <w:abstractNumId w:val="7"/>
  </w:num>
  <w:num w:numId="6" w16cid:durableId="1343893873">
    <w:abstractNumId w:val="3"/>
  </w:num>
  <w:num w:numId="7" w16cid:durableId="1313605284">
    <w:abstractNumId w:val="2"/>
  </w:num>
  <w:num w:numId="8" w16cid:durableId="25765302">
    <w:abstractNumId w:val="1"/>
  </w:num>
  <w:num w:numId="9" w16cid:durableId="2099475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1482"/>
    <w:rsid w:val="00AA1D8D"/>
    <w:rsid w:val="00B47730"/>
    <w:rsid w:val="00CB0664"/>
    <w:rsid w:val="00F83B3B"/>
    <w:rsid w:val="00FA70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3E62F"/>
  <w14:defaultImageDpi w14:val="300"/>
  <w15:docId w15:val="{EDAE3E67-AE6E-8642-87AB-78DB1C35B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entury Schoolbook" w:eastAsia="宋体" w:hAnsi="Century Schoolbook" w:cs="Century Schoolbook"/>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944</Words>
  <Characters>5382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蒋晶珏</cp:lastModifiedBy>
  <cp:revision>2</cp:revision>
  <dcterms:created xsi:type="dcterms:W3CDTF">2013-12-23T23:15:00Z</dcterms:created>
  <dcterms:modified xsi:type="dcterms:W3CDTF">2026-09-22T04:06:00Z</dcterms:modified>
  <cp:category/>
</cp:coreProperties>
</file>